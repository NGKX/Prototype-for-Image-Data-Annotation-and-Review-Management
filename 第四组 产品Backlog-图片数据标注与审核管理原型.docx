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D127E" w14:textId="77777777" w:rsidR="004F1C05" w:rsidRDefault="00000000">
      <w:pPr>
        <w:jc w:val="center"/>
      </w:pPr>
      <w:r>
        <w:rPr>
          <w:b/>
          <w:color w:val="1F3A6E"/>
          <w:sz w:val="44"/>
        </w:rPr>
        <w:t>产品Backlog（需求清单）</w:t>
      </w:r>
    </w:p>
    <w:p w14:paraId="03BB2D44" w14:textId="77777777" w:rsidR="004F1C05" w:rsidRDefault="00000000">
      <w:pPr>
        <w:jc w:val="center"/>
      </w:pPr>
      <w:r>
        <w:rPr>
          <w:color w:val="4A6FA5"/>
          <w:sz w:val="28"/>
        </w:rPr>
        <w:t>图片数据标注与审核管理原型——数据管理方向项目需求分析</w:t>
      </w:r>
    </w:p>
    <w:p w14:paraId="0801AFAE" w14:textId="77777777" w:rsidR="004F1C05" w:rsidRDefault="004F1C05"/>
    <w:p w14:paraId="43BD6DC4" w14:textId="77777777" w:rsidR="004F1C05" w:rsidRDefault="00000000">
      <w:pPr>
        <w:pStyle w:val="1"/>
      </w:pPr>
      <w:r>
        <w:rPr>
          <w:rFonts w:ascii="微软雅黑" w:eastAsia="微软雅黑" w:hAnsi="微软雅黑"/>
        </w:rPr>
        <w:t>〇、角色定义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402"/>
        <w:gridCol w:w="9638"/>
      </w:tblGrid>
      <w:tr w:rsidR="004F1C05" w14:paraId="1B61CE47" w14:textId="77777777">
        <w:trPr>
          <w:jc w:val="center"/>
        </w:trPr>
        <w:tc>
          <w:tcPr>
            <w:tcW w:w="1984" w:type="dxa"/>
            <w:shd w:val="clear" w:color="auto" w:fill="2F5496"/>
          </w:tcPr>
          <w:p w14:paraId="5528E3F3" w14:textId="77777777" w:rsidR="004F1C0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角色</w:t>
            </w:r>
          </w:p>
        </w:tc>
        <w:tc>
          <w:tcPr>
            <w:tcW w:w="3402" w:type="dxa"/>
            <w:shd w:val="clear" w:color="auto" w:fill="2F5496"/>
          </w:tcPr>
          <w:p w14:paraId="1CBDC2C3" w14:textId="77777777" w:rsidR="004F1C0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职责概述</w:t>
            </w:r>
          </w:p>
        </w:tc>
        <w:tc>
          <w:tcPr>
            <w:tcW w:w="9638" w:type="dxa"/>
            <w:shd w:val="clear" w:color="auto" w:fill="2F5496"/>
          </w:tcPr>
          <w:p w14:paraId="36E57261" w14:textId="77777777" w:rsidR="004F1C0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核心权限</w:t>
            </w:r>
          </w:p>
        </w:tc>
      </w:tr>
      <w:tr w:rsidR="004F1C05" w14:paraId="4B3D3DEE" w14:textId="77777777">
        <w:trPr>
          <w:jc w:val="center"/>
        </w:trPr>
        <w:tc>
          <w:tcPr>
            <w:tcW w:w="1984" w:type="dxa"/>
            <w:shd w:val="clear" w:color="auto" w:fill="F2F2F2"/>
          </w:tcPr>
          <w:p w14:paraId="123347DF" w14:textId="77777777" w:rsidR="004F1C05" w:rsidRDefault="00000000">
            <w:r>
              <w:rPr>
                <w:sz w:val="16"/>
              </w:rPr>
              <w:t>系统管理员</w:t>
            </w:r>
          </w:p>
        </w:tc>
        <w:tc>
          <w:tcPr>
            <w:tcW w:w="3402" w:type="dxa"/>
            <w:shd w:val="clear" w:color="auto" w:fill="F2F2F2"/>
          </w:tcPr>
          <w:p w14:paraId="5458F3D4" w14:textId="77777777" w:rsidR="004F1C05" w:rsidRDefault="00000000">
            <w:r>
              <w:rPr>
                <w:sz w:val="16"/>
              </w:rPr>
              <w:t>全局配置、用户管理、项目管理</w:t>
            </w:r>
          </w:p>
        </w:tc>
        <w:tc>
          <w:tcPr>
            <w:tcW w:w="9638" w:type="dxa"/>
            <w:shd w:val="clear" w:color="auto" w:fill="F2F2F2"/>
          </w:tcPr>
          <w:p w14:paraId="738EE03B" w14:textId="77777777" w:rsidR="004F1C05" w:rsidRDefault="00000000">
            <w:r>
              <w:rPr>
                <w:sz w:val="16"/>
              </w:rPr>
              <w:t>全量数据可见，创建/归档项目，分配角色，查看全平台统计</w:t>
            </w:r>
          </w:p>
        </w:tc>
      </w:tr>
      <w:tr w:rsidR="004F1C05" w14:paraId="6CA44B0B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077DAF1A" w14:textId="77777777" w:rsidR="004F1C05" w:rsidRDefault="00000000">
            <w:r>
              <w:rPr>
                <w:sz w:val="16"/>
              </w:rPr>
              <w:t>数据管理员</w:t>
            </w:r>
          </w:p>
        </w:tc>
        <w:tc>
          <w:tcPr>
            <w:tcW w:w="3402" w:type="dxa"/>
            <w:shd w:val="clear" w:color="auto" w:fill="FFFFFF"/>
          </w:tcPr>
          <w:p w14:paraId="7BB3318A" w14:textId="77777777" w:rsidR="004F1C05" w:rsidRDefault="00000000">
            <w:r>
              <w:rPr>
                <w:sz w:val="16"/>
              </w:rPr>
              <w:t>数据导入/导出、质量统计、标签体系维护、</w:t>
            </w:r>
            <w:r>
              <w:rPr>
                <w:sz w:val="16"/>
              </w:rPr>
              <w:br/>
              <w:t>标注任务分配、自动标注模型配置</w:t>
            </w:r>
          </w:p>
        </w:tc>
        <w:tc>
          <w:tcPr>
            <w:tcW w:w="9638" w:type="dxa"/>
            <w:shd w:val="clear" w:color="auto" w:fill="FFFFFF"/>
          </w:tcPr>
          <w:p w14:paraId="248064B5" w14:textId="77777777" w:rsidR="004F1C05" w:rsidRDefault="00000000">
            <w:r>
              <w:rPr>
                <w:sz w:val="16"/>
              </w:rPr>
              <w:t>图片上传/删除，标签体系管理（CRUD），数据导出，查看全量数据，配置自动标注模型（YOLOv8/SAM）</w:t>
            </w:r>
          </w:p>
        </w:tc>
      </w:tr>
      <w:tr w:rsidR="004F1C05" w14:paraId="4B56151E" w14:textId="77777777">
        <w:trPr>
          <w:jc w:val="center"/>
        </w:trPr>
        <w:tc>
          <w:tcPr>
            <w:tcW w:w="1984" w:type="dxa"/>
            <w:shd w:val="clear" w:color="auto" w:fill="F2F2F2"/>
          </w:tcPr>
          <w:p w14:paraId="75DFD649" w14:textId="77777777" w:rsidR="004F1C05" w:rsidRDefault="00000000">
            <w:r>
              <w:rPr>
                <w:sz w:val="16"/>
              </w:rPr>
              <w:t>审核员</w:t>
            </w:r>
          </w:p>
        </w:tc>
        <w:tc>
          <w:tcPr>
            <w:tcW w:w="3402" w:type="dxa"/>
            <w:shd w:val="clear" w:color="auto" w:fill="F2F2F2"/>
          </w:tcPr>
          <w:p w14:paraId="272CA0F0" w14:textId="77777777" w:rsidR="004F1C05" w:rsidRDefault="00000000">
            <w:r>
              <w:rPr>
                <w:sz w:val="16"/>
              </w:rPr>
              <w:t>审核标注结果，把控数据质量</w:t>
            </w:r>
          </w:p>
        </w:tc>
        <w:tc>
          <w:tcPr>
            <w:tcW w:w="9638" w:type="dxa"/>
            <w:shd w:val="clear" w:color="auto" w:fill="F2F2F2"/>
          </w:tcPr>
          <w:p w14:paraId="7626D8BF" w14:textId="77777777" w:rsidR="004F1C05" w:rsidRDefault="00000000">
            <w:r>
              <w:rPr>
                <w:sz w:val="16"/>
              </w:rPr>
              <w:t>查看待审核/通过/退回修改数据，执行审核操作，查看审核日志，领取/被指派审核任务</w:t>
            </w:r>
          </w:p>
        </w:tc>
      </w:tr>
      <w:tr w:rsidR="004F1C05" w14:paraId="57582F34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4074F1F2" w14:textId="77777777" w:rsidR="004F1C05" w:rsidRDefault="00000000">
            <w:r>
              <w:rPr>
                <w:sz w:val="16"/>
              </w:rPr>
              <w:t>标注员</w:t>
            </w:r>
          </w:p>
        </w:tc>
        <w:tc>
          <w:tcPr>
            <w:tcW w:w="3402" w:type="dxa"/>
            <w:shd w:val="clear" w:color="auto" w:fill="FFFFFF"/>
          </w:tcPr>
          <w:p w14:paraId="6172A6C8" w14:textId="77777777" w:rsidR="004F1C05" w:rsidRDefault="00000000">
            <w:r>
              <w:rPr>
                <w:sz w:val="16"/>
              </w:rPr>
              <w:t>执行标注任务，修正自动标注结果</w:t>
            </w:r>
          </w:p>
        </w:tc>
        <w:tc>
          <w:tcPr>
            <w:tcW w:w="9638" w:type="dxa"/>
            <w:shd w:val="clear" w:color="auto" w:fill="FFFFFF"/>
          </w:tcPr>
          <w:p w14:paraId="067526A5" w14:textId="77777777" w:rsidR="004F1C05" w:rsidRDefault="00000000">
            <w:r>
              <w:rPr>
                <w:sz w:val="16"/>
              </w:rPr>
              <w:t>仅可见已分配的图片（自己所有的数据 + 他人审核通过的数据），进行标注，提交审核，查看自身标注统计</w:t>
            </w:r>
          </w:p>
        </w:tc>
      </w:tr>
    </w:tbl>
    <w:p w14:paraId="6D17BE9F" w14:textId="77777777" w:rsidR="004F1C05" w:rsidRDefault="00000000">
      <w:r>
        <w:rPr>
          <w:sz w:val="18"/>
        </w:rPr>
        <w:t>说明：文档中统一使用以上四种角色。数据管理员承担了原部分文档中"标注管理员"、"项目经理"、"任务分配管理员"的职责，不再单独设立冗余角色。</w:t>
      </w:r>
    </w:p>
    <w:p w14:paraId="42F8C6B5" w14:textId="77777777" w:rsidR="004F1C05" w:rsidRDefault="004F1C05"/>
    <w:p w14:paraId="5CEBEBCA" w14:textId="77777777" w:rsidR="004F1C05" w:rsidRDefault="00000000">
      <w:pPr>
        <w:pStyle w:val="1"/>
      </w:pPr>
      <w:r>
        <w:rPr>
          <w:rFonts w:ascii="微软雅黑" w:eastAsia="微软雅黑" w:hAnsi="微软雅黑"/>
        </w:rPr>
        <w:t>一、项目概述</w:t>
      </w:r>
    </w:p>
    <w:p w14:paraId="61C17CA6" w14:textId="77777777" w:rsidR="004F1C05" w:rsidRDefault="00000000">
      <w:r>
        <w:t>本项目旨在构建一个图片数据标注与审核管理原型系统，聚焦于图片数据从上传、标注、审核到导出应用的全生命周期管理。通过整合自动化标注技术与规范化审核流程，实现图片数据的高效流转、质量管控与价值挖掘。</w:t>
      </w:r>
    </w:p>
    <w:p w14:paraId="56D7C518" w14:textId="77777777" w:rsidR="004F1C05" w:rsidRDefault="00000000">
      <w:r>
        <w:t>系统面向课程或科研场景，核心功能涵盖：图片数据集创建与上传、标签体系维护与图片标注、标注审核与退回修改、版本记录、按标签检索/统计/导出。可选扩展包括：矩形框/区域标注原型、多人一致性统计、数据脱敏提示、标注进度看板。</w:t>
      </w:r>
    </w:p>
    <w:p w14:paraId="2EB10CED" w14:textId="77777777" w:rsidR="004F1C05" w:rsidRDefault="00000000">
      <w:pPr>
        <w:pStyle w:val="1"/>
      </w:pPr>
      <w:r>
        <w:rPr>
          <w:rFonts w:ascii="微软雅黑" w:eastAsia="微软雅黑" w:hAnsi="微软雅黑"/>
        </w:rPr>
        <w:lastRenderedPageBreak/>
        <w:t>二、Epic 与 User Story 划分</w:t>
      </w:r>
    </w:p>
    <w:p w14:paraId="5949A674" w14:textId="77777777" w:rsidR="004F1C05" w:rsidRDefault="00000000">
      <w:pPr>
        <w:pStyle w:val="21"/>
      </w:pPr>
      <w:r>
        <w:rPr>
          <w:rFonts w:ascii="微软雅黑" w:eastAsia="微软雅黑" w:hAnsi="微软雅黑"/>
        </w:rPr>
        <w:t>Epic 1：数据接入与存储管理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4819"/>
        <w:gridCol w:w="1134"/>
        <w:gridCol w:w="850"/>
        <w:gridCol w:w="6236"/>
      </w:tblGrid>
      <w:tr w:rsidR="004F1C05" w14:paraId="270258BB" w14:textId="77777777">
        <w:trPr>
          <w:jc w:val="center"/>
        </w:trPr>
        <w:tc>
          <w:tcPr>
            <w:tcW w:w="1247" w:type="dxa"/>
            <w:shd w:val="clear" w:color="auto" w:fill="2F5496"/>
          </w:tcPr>
          <w:p w14:paraId="79839F7B" w14:textId="77777777" w:rsidR="004F1C0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4819" w:type="dxa"/>
            <w:shd w:val="clear" w:color="auto" w:fill="2F5496"/>
          </w:tcPr>
          <w:p w14:paraId="498A2EBD" w14:textId="77777777" w:rsidR="004F1C0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用户故事</w:t>
            </w:r>
          </w:p>
        </w:tc>
        <w:tc>
          <w:tcPr>
            <w:tcW w:w="1134" w:type="dxa"/>
            <w:shd w:val="clear" w:color="auto" w:fill="2F5496"/>
          </w:tcPr>
          <w:p w14:paraId="552FE8A4" w14:textId="77777777" w:rsidR="004F1C0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w="850" w:type="dxa"/>
            <w:shd w:val="clear" w:color="auto" w:fill="2F5496"/>
          </w:tcPr>
          <w:p w14:paraId="29FCCF92" w14:textId="77777777" w:rsidR="004F1C0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估算</w:t>
            </w:r>
            <w:r>
              <w:rPr>
                <w:b/>
                <w:color w:val="FFFFFF"/>
                <w:sz w:val="18"/>
              </w:rPr>
              <w:br/>
              <w:t>(人天)</w:t>
            </w:r>
          </w:p>
        </w:tc>
        <w:tc>
          <w:tcPr>
            <w:tcW w:w="6236" w:type="dxa"/>
            <w:shd w:val="clear" w:color="auto" w:fill="2F5496"/>
          </w:tcPr>
          <w:p w14:paraId="62B3CE68" w14:textId="77777777" w:rsidR="004F1C0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验收标准</w:t>
            </w:r>
          </w:p>
        </w:tc>
      </w:tr>
      <w:tr w:rsidR="004F1C05" w14:paraId="4CE92BE6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2012B575" w14:textId="77777777" w:rsidR="004F1C05" w:rsidRDefault="00000000">
            <w:r>
              <w:rPr>
                <w:sz w:val="16"/>
              </w:rPr>
              <w:t>PBI-001</w:t>
            </w:r>
          </w:p>
        </w:tc>
        <w:tc>
          <w:tcPr>
            <w:tcW w:w="4819" w:type="dxa"/>
            <w:shd w:val="clear" w:color="auto" w:fill="F2F2F2"/>
          </w:tcPr>
          <w:p w14:paraId="08C813D6" w14:textId="77777777" w:rsidR="004F1C05" w:rsidRDefault="00000000">
            <w:r>
              <w:rPr>
                <w:sz w:val="16"/>
              </w:rPr>
              <w:t>作为数据管理员，我希望能创建图片数据集并批量上传JPG/PNG格式的图片，以便高效地完成大批量图片入库操作</w:t>
            </w:r>
          </w:p>
        </w:tc>
        <w:tc>
          <w:tcPr>
            <w:tcW w:w="1134" w:type="dxa"/>
            <w:shd w:val="clear" w:color="auto" w:fill="F2F2F2"/>
          </w:tcPr>
          <w:p w14:paraId="7EADB368" w14:textId="77777777" w:rsidR="004F1C05" w:rsidRDefault="00000000">
            <w:r>
              <w:rPr>
                <w:sz w:val="16"/>
              </w:rPr>
              <w:t>Must</w:t>
            </w:r>
            <w:r>
              <w:rPr>
                <w:sz w:val="16"/>
              </w:rPr>
              <w:br/>
              <w:t>Have</w:t>
            </w:r>
          </w:p>
        </w:tc>
        <w:tc>
          <w:tcPr>
            <w:tcW w:w="850" w:type="dxa"/>
            <w:shd w:val="clear" w:color="auto" w:fill="F2F2F2"/>
          </w:tcPr>
          <w:p w14:paraId="68C8A599" w14:textId="77777777" w:rsidR="004F1C05" w:rsidRDefault="00000000">
            <w:r>
              <w:rPr>
                <w:sz w:val="16"/>
              </w:rPr>
              <w:t>3</w:t>
            </w:r>
          </w:p>
        </w:tc>
        <w:tc>
          <w:tcPr>
            <w:tcW w:w="6236" w:type="dxa"/>
            <w:shd w:val="clear" w:color="auto" w:fill="F2F2F2"/>
          </w:tcPr>
          <w:p w14:paraId="7485D27E" w14:textId="77777777" w:rsidR="004F1C05" w:rsidRDefault="00000000">
            <w:r>
              <w:rPr>
                <w:sz w:val="16"/>
              </w:rPr>
              <w:t>① 支持创建数据集（项目），指定名称、描述；② 支持拖拽或文件选择方式批量上传图片；③ 自动校验文件格式（仅允许JPG/PNG）及文件完整性，非合规或损坏文件给出明确提示；④ 上传过程中显示进度条，完成后返回成功/失败明细；⑤ 网络中断时自动续传未完成文件</w:t>
            </w:r>
          </w:p>
        </w:tc>
      </w:tr>
      <w:tr w:rsidR="004F1C05" w14:paraId="48ED3951" w14:textId="77777777">
        <w:trPr>
          <w:jc w:val="center"/>
        </w:trPr>
        <w:tc>
          <w:tcPr>
            <w:tcW w:w="1247" w:type="dxa"/>
            <w:shd w:val="clear" w:color="auto" w:fill="FFFFFF"/>
          </w:tcPr>
          <w:p w14:paraId="284607C6" w14:textId="77777777" w:rsidR="004F1C05" w:rsidRDefault="00000000">
            <w:r>
              <w:rPr>
                <w:sz w:val="16"/>
              </w:rPr>
              <w:t>PBI-002</w:t>
            </w:r>
          </w:p>
        </w:tc>
        <w:tc>
          <w:tcPr>
            <w:tcW w:w="4819" w:type="dxa"/>
            <w:shd w:val="clear" w:color="auto" w:fill="FFFFFF"/>
          </w:tcPr>
          <w:p w14:paraId="21A4FC04" w14:textId="77777777" w:rsidR="004F1C05" w:rsidRDefault="00000000">
            <w:r>
              <w:rPr>
                <w:sz w:val="16"/>
              </w:rPr>
              <w:t>作为系统，我需要对上传的图片进行完整性校验，并自动记录基础元数据，以确保入库数据不损坏、不缺失，且可追溯</w:t>
            </w:r>
          </w:p>
        </w:tc>
        <w:tc>
          <w:tcPr>
            <w:tcW w:w="1134" w:type="dxa"/>
            <w:shd w:val="clear" w:color="auto" w:fill="FFFFFF"/>
          </w:tcPr>
          <w:p w14:paraId="5164EB10" w14:textId="77777777" w:rsidR="004F1C05" w:rsidRDefault="00000000">
            <w:r>
              <w:rPr>
                <w:sz w:val="16"/>
              </w:rPr>
              <w:t>Must</w:t>
            </w:r>
            <w:r>
              <w:rPr>
                <w:sz w:val="16"/>
              </w:rPr>
              <w:br/>
              <w:t>Have</w:t>
            </w:r>
          </w:p>
        </w:tc>
        <w:tc>
          <w:tcPr>
            <w:tcW w:w="850" w:type="dxa"/>
            <w:shd w:val="clear" w:color="auto" w:fill="FFFFFF"/>
          </w:tcPr>
          <w:p w14:paraId="279A94D6" w14:textId="77777777" w:rsidR="004F1C05" w:rsidRDefault="00000000">
            <w:r>
              <w:rPr>
                <w:sz w:val="16"/>
              </w:rPr>
              <w:t>2</w:t>
            </w:r>
          </w:p>
        </w:tc>
        <w:tc>
          <w:tcPr>
            <w:tcW w:w="6236" w:type="dxa"/>
            <w:shd w:val="clear" w:color="auto" w:fill="FFFFFF"/>
          </w:tcPr>
          <w:p w14:paraId="704CAF47" w14:textId="77777777" w:rsidR="004F1C05" w:rsidRDefault="00000000">
            <w:r>
              <w:rPr>
                <w:sz w:val="16"/>
              </w:rPr>
              <w:t>① 校验文件大小非零且可正常解析；② 自动记录上传时间、上传人、图片尺寸（宽×高）、原始文件名；③ 校验失败的文件写入错误日志并反馈给用户</w:t>
            </w:r>
          </w:p>
        </w:tc>
      </w:tr>
      <w:tr w:rsidR="004F1C05" w14:paraId="467761C0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4FBCC273" w14:textId="77777777" w:rsidR="004F1C05" w:rsidRDefault="00000000">
            <w:r>
              <w:rPr>
                <w:sz w:val="16"/>
              </w:rPr>
              <w:t>PBI-003</w:t>
            </w:r>
          </w:p>
        </w:tc>
        <w:tc>
          <w:tcPr>
            <w:tcW w:w="4819" w:type="dxa"/>
            <w:shd w:val="clear" w:color="auto" w:fill="F2F2F2"/>
          </w:tcPr>
          <w:p w14:paraId="177C9072" w14:textId="77777777" w:rsidR="004F1C05" w:rsidRDefault="00000000">
            <w:r>
              <w:rPr>
                <w:sz w:val="16"/>
              </w:rPr>
              <w:t>作为系统管理员，我希望能创建独立项目来隔离不同业务线的数据，并支持项目归档，以便各项目之间互不干扰且保留历史记录</w:t>
            </w:r>
          </w:p>
        </w:tc>
        <w:tc>
          <w:tcPr>
            <w:tcW w:w="1134" w:type="dxa"/>
            <w:shd w:val="clear" w:color="auto" w:fill="F2F2F2"/>
          </w:tcPr>
          <w:p w14:paraId="20BE10A6" w14:textId="77777777" w:rsidR="004F1C05" w:rsidRDefault="00000000">
            <w:r>
              <w:rPr>
                <w:sz w:val="16"/>
              </w:rPr>
              <w:t>Must</w:t>
            </w:r>
            <w:r>
              <w:rPr>
                <w:sz w:val="16"/>
              </w:rPr>
              <w:br/>
              <w:t>Have</w:t>
            </w:r>
          </w:p>
        </w:tc>
        <w:tc>
          <w:tcPr>
            <w:tcW w:w="850" w:type="dxa"/>
            <w:shd w:val="clear" w:color="auto" w:fill="F2F2F2"/>
          </w:tcPr>
          <w:p w14:paraId="369182BA" w14:textId="77777777" w:rsidR="004F1C05" w:rsidRDefault="00000000">
            <w:r>
              <w:rPr>
                <w:sz w:val="16"/>
              </w:rPr>
              <w:t>3</w:t>
            </w:r>
          </w:p>
        </w:tc>
        <w:tc>
          <w:tcPr>
            <w:tcW w:w="6236" w:type="dxa"/>
            <w:shd w:val="clear" w:color="auto" w:fill="F2F2F2"/>
          </w:tcPr>
          <w:p w14:paraId="0750EBEC" w14:textId="77777777" w:rsidR="004F1C05" w:rsidRDefault="00000000">
            <w:r>
              <w:rPr>
                <w:sz w:val="16"/>
              </w:rPr>
              <w:t>① 支持创建/编辑项目；② 每个项目拥有独立的图片库、类别体系、标注数据；③ 用户需选择项目方可进入数据管理界面；④ 支持将项目标记为"归档"，归档项目仅管理员可见且不可新增数据（不可物理删除，保留审计记录）</w:t>
            </w:r>
          </w:p>
        </w:tc>
      </w:tr>
      <w:tr w:rsidR="004F1C05" w14:paraId="1058699A" w14:textId="77777777">
        <w:trPr>
          <w:jc w:val="center"/>
        </w:trPr>
        <w:tc>
          <w:tcPr>
            <w:tcW w:w="1247" w:type="dxa"/>
            <w:shd w:val="clear" w:color="auto" w:fill="FFFFFF"/>
          </w:tcPr>
          <w:p w14:paraId="6CEDD23F" w14:textId="77777777" w:rsidR="004F1C05" w:rsidRDefault="00000000">
            <w:r>
              <w:rPr>
                <w:sz w:val="16"/>
              </w:rPr>
              <w:t>PBI-004</w:t>
            </w:r>
          </w:p>
        </w:tc>
        <w:tc>
          <w:tcPr>
            <w:tcW w:w="4819" w:type="dxa"/>
            <w:shd w:val="clear" w:color="auto" w:fill="FFFFFF"/>
          </w:tcPr>
          <w:p w14:paraId="7AA7B05F" w14:textId="77777777" w:rsidR="004F1C05" w:rsidRDefault="00000000">
            <w:r>
              <w:rPr>
                <w:sz w:val="16"/>
              </w:rPr>
              <w:t>作为标注员，我希望能看到每张图片的标注状态（已标注/未标注），以便快速定位待处理任务</w:t>
            </w:r>
          </w:p>
        </w:tc>
        <w:tc>
          <w:tcPr>
            <w:tcW w:w="1134" w:type="dxa"/>
            <w:shd w:val="clear" w:color="auto" w:fill="FFFFFF"/>
          </w:tcPr>
          <w:p w14:paraId="0E262586" w14:textId="77777777" w:rsidR="004F1C05" w:rsidRDefault="00000000">
            <w:r>
              <w:rPr>
                <w:sz w:val="16"/>
              </w:rPr>
              <w:t>Must</w:t>
            </w:r>
            <w:r>
              <w:rPr>
                <w:sz w:val="16"/>
              </w:rPr>
              <w:br/>
              <w:t>Have</w:t>
            </w:r>
          </w:p>
        </w:tc>
        <w:tc>
          <w:tcPr>
            <w:tcW w:w="850" w:type="dxa"/>
            <w:shd w:val="clear" w:color="auto" w:fill="FFFFFF"/>
          </w:tcPr>
          <w:p w14:paraId="687A46A4" w14:textId="77777777" w:rsidR="004F1C05" w:rsidRDefault="00000000">
            <w:r>
              <w:rPr>
                <w:sz w:val="16"/>
              </w:rPr>
              <w:t>1</w:t>
            </w:r>
          </w:p>
        </w:tc>
        <w:tc>
          <w:tcPr>
            <w:tcW w:w="6236" w:type="dxa"/>
            <w:shd w:val="clear" w:color="auto" w:fill="FFFFFF"/>
          </w:tcPr>
          <w:p w14:paraId="35F4EDED" w14:textId="77777777" w:rsidR="004F1C05" w:rsidRDefault="00000000">
            <w:r>
              <w:rPr>
                <w:sz w:val="16"/>
              </w:rPr>
              <w:t>① 图片列表清晰展示"已标注"与"未标注"状态标签；② 支持按标注状态筛选图片列表</w:t>
            </w:r>
          </w:p>
        </w:tc>
      </w:tr>
      <w:tr w:rsidR="004F1C05" w14:paraId="1B5C0A31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2AD7FDE2" w14:textId="77777777" w:rsidR="004F1C05" w:rsidRDefault="00000000">
            <w:r>
              <w:rPr>
                <w:sz w:val="16"/>
              </w:rPr>
              <w:t>PBI-005</w:t>
            </w:r>
          </w:p>
        </w:tc>
        <w:tc>
          <w:tcPr>
            <w:tcW w:w="4819" w:type="dxa"/>
            <w:shd w:val="clear" w:color="auto" w:fill="F2F2F2"/>
          </w:tcPr>
          <w:p w14:paraId="3B337EC6" w14:textId="77777777" w:rsidR="004F1C05" w:rsidRDefault="00000000">
            <w:r>
              <w:rPr>
                <w:sz w:val="16"/>
              </w:rPr>
              <w:t>作为数据管理员，我希望能通过标注进度看板查看各项目的图片入库与标注进度，以便掌握整体任务完成情况</w:t>
            </w:r>
          </w:p>
        </w:tc>
        <w:tc>
          <w:tcPr>
            <w:tcW w:w="1134" w:type="dxa"/>
            <w:shd w:val="clear" w:color="auto" w:fill="F2F2F2"/>
          </w:tcPr>
          <w:p w14:paraId="41934A32" w14:textId="77777777" w:rsidR="004F1C05" w:rsidRDefault="00000000">
            <w:r>
              <w:rPr>
                <w:sz w:val="16"/>
              </w:rPr>
              <w:t>Must</w:t>
            </w:r>
            <w:r>
              <w:rPr>
                <w:sz w:val="16"/>
              </w:rPr>
              <w:br/>
              <w:t>Have</w:t>
            </w:r>
          </w:p>
        </w:tc>
        <w:tc>
          <w:tcPr>
            <w:tcW w:w="850" w:type="dxa"/>
            <w:shd w:val="clear" w:color="auto" w:fill="F2F2F2"/>
          </w:tcPr>
          <w:p w14:paraId="4A9238F4" w14:textId="77777777" w:rsidR="004F1C05" w:rsidRDefault="00000000">
            <w:r>
              <w:rPr>
                <w:sz w:val="16"/>
              </w:rPr>
              <w:t>2</w:t>
            </w:r>
          </w:p>
        </w:tc>
        <w:tc>
          <w:tcPr>
            <w:tcW w:w="6236" w:type="dxa"/>
            <w:shd w:val="clear" w:color="auto" w:fill="F2F2F2"/>
          </w:tcPr>
          <w:p w14:paraId="669FCBD8" w14:textId="77777777" w:rsidR="004F1C05" w:rsidRDefault="00000000">
            <w:r>
              <w:rPr>
                <w:sz w:val="16"/>
              </w:rPr>
              <w:t>① 仪表盘展示各项目已标注/未标注/审核通过总数及百分比；② 支持按项目、时间段筛选统计；③ 提供标注员维度的完成量排名</w:t>
            </w:r>
          </w:p>
        </w:tc>
      </w:tr>
    </w:tbl>
    <w:p w14:paraId="34FFC2C8" w14:textId="77777777" w:rsidR="004F1C05" w:rsidRDefault="004F1C05"/>
    <w:p w14:paraId="52E04959" w14:textId="77777777" w:rsidR="004F1C05" w:rsidRDefault="00000000">
      <w:pPr>
        <w:pStyle w:val="21"/>
      </w:pPr>
      <w:r>
        <w:rPr>
          <w:rFonts w:ascii="微软雅黑" w:eastAsia="微软雅黑" w:hAnsi="微软雅黑"/>
        </w:rPr>
        <w:t>Epic 2：标注数据与元数据管理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4819"/>
        <w:gridCol w:w="1134"/>
        <w:gridCol w:w="850"/>
        <w:gridCol w:w="6236"/>
      </w:tblGrid>
      <w:tr w:rsidR="004F1C05" w14:paraId="18D0DD53" w14:textId="77777777">
        <w:trPr>
          <w:jc w:val="center"/>
        </w:trPr>
        <w:tc>
          <w:tcPr>
            <w:tcW w:w="1247" w:type="dxa"/>
            <w:shd w:val="clear" w:color="auto" w:fill="2F5496"/>
          </w:tcPr>
          <w:p w14:paraId="016ABB3F" w14:textId="77777777" w:rsidR="004F1C0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4819" w:type="dxa"/>
            <w:shd w:val="clear" w:color="auto" w:fill="2F5496"/>
          </w:tcPr>
          <w:p w14:paraId="769E002E" w14:textId="77777777" w:rsidR="004F1C0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用户故事</w:t>
            </w:r>
          </w:p>
        </w:tc>
        <w:tc>
          <w:tcPr>
            <w:tcW w:w="1134" w:type="dxa"/>
            <w:shd w:val="clear" w:color="auto" w:fill="2F5496"/>
          </w:tcPr>
          <w:p w14:paraId="2679C991" w14:textId="77777777" w:rsidR="004F1C0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w="850" w:type="dxa"/>
            <w:shd w:val="clear" w:color="auto" w:fill="2F5496"/>
          </w:tcPr>
          <w:p w14:paraId="2936916D" w14:textId="77777777" w:rsidR="004F1C0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估算</w:t>
            </w:r>
            <w:r>
              <w:rPr>
                <w:b/>
                <w:color w:val="FFFFFF"/>
                <w:sz w:val="18"/>
              </w:rPr>
              <w:br/>
              <w:t>(人天)</w:t>
            </w:r>
          </w:p>
        </w:tc>
        <w:tc>
          <w:tcPr>
            <w:tcW w:w="6236" w:type="dxa"/>
            <w:shd w:val="clear" w:color="auto" w:fill="2F5496"/>
          </w:tcPr>
          <w:p w14:paraId="2D75BC98" w14:textId="77777777" w:rsidR="004F1C0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验收标准</w:t>
            </w:r>
          </w:p>
        </w:tc>
      </w:tr>
      <w:tr w:rsidR="004F1C05" w14:paraId="7E9E9E24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1FC78548" w14:textId="77777777" w:rsidR="004F1C05" w:rsidRDefault="00000000">
            <w:r>
              <w:rPr>
                <w:sz w:val="16"/>
              </w:rPr>
              <w:t>PBI-006</w:t>
            </w:r>
          </w:p>
        </w:tc>
        <w:tc>
          <w:tcPr>
            <w:tcW w:w="4819" w:type="dxa"/>
            <w:shd w:val="clear" w:color="auto" w:fill="F2F2F2"/>
          </w:tcPr>
          <w:p w14:paraId="4450E39D" w14:textId="77777777" w:rsidR="004F1C05" w:rsidRDefault="00000000">
            <w:r>
              <w:rPr>
                <w:sz w:val="16"/>
              </w:rPr>
              <w:t>作为标注员，我希望能使用边界框（BBox）工具在图片上标注目标区域，以便为模型训练提供定位数据</w:t>
            </w:r>
          </w:p>
        </w:tc>
        <w:tc>
          <w:tcPr>
            <w:tcW w:w="1134" w:type="dxa"/>
            <w:shd w:val="clear" w:color="auto" w:fill="F2F2F2"/>
          </w:tcPr>
          <w:p w14:paraId="6E38CA4F" w14:textId="77777777" w:rsidR="004F1C05" w:rsidRDefault="00000000">
            <w:r>
              <w:rPr>
                <w:sz w:val="16"/>
              </w:rPr>
              <w:t>Must</w:t>
            </w:r>
            <w:r>
              <w:rPr>
                <w:sz w:val="16"/>
              </w:rPr>
              <w:br/>
              <w:t>Have</w:t>
            </w:r>
          </w:p>
        </w:tc>
        <w:tc>
          <w:tcPr>
            <w:tcW w:w="850" w:type="dxa"/>
            <w:shd w:val="clear" w:color="auto" w:fill="F2F2F2"/>
          </w:tcPr>
          <w:p w14:paraId="13B63575" w14:textId="77777777" w:rsidR="004F1C05" w:rsidRDefault="00000000">
            <w:r>
              <w:rPr>
                <w:sz w:val="16"/>
              </w:rPr>
              <w:t>5</w:t>
            </w:r>
          </w:p>
        </w:tc>
        <w:tc>
          <w:tcPr>
            <w:tcW w:w="6236" w:type="dxa"/>
            <w:shd w:val="clear" w:color="auto" w:fill="F2F2F2"/>
          </w:tcPr>
          <w:p w14:paraId="502D8D9D" w14:textId="77777777" w:rsidR="004F1C05" w:rsidRDefault="00000000">
            <w:r>
              <w:rPr>
                <w:sz w:val="16"/>
              </w:rPr>
              <w:t>① 支持拖拽绘制矩形框；② 支持框的移动、缩放、删除；③ 支持撤销（Ctrl+Z）与重做（Ctrl+Y）操作；④ 标注结果以结构化格式（JSON/XML）保存</w:t>
            </w:r>
          </w:p>
        </w:tc>
      </w:tr>
      <w:tr w:rsidR="004F1C05" w14:paraId="45F5AF4B" w14:textId="77777777">
        <w:trPr>
          <w:jc w:val="center"/>
        </w:trPr>
        <w:tc>
          <w:tcPr>
            <w:tcW w:w="1247" w:type="dxa"/>
            <w:shd w:val="clear" w:color="auto" w:fill="FFFFFF"/>
          </w:tcPr>
          <w:p w14:paraId="2625D0AD" w14:textId="77777777" w:rsidR="004F1C05" w:rsidRDefault="00000000">
            <w:r>
              <w:rPr>
                <w:sz w:val="16"/>
              </w:rPr>
              <w:t>PBI-007a</w:t>
            </w:r>
          </w:p>
        </w:tc>
        <w:tc>
          <w:tcPr>
            <w:tcW w:w="4819" w:type="dxa"/>
            <w:shd w:val="clear" w:color="auto" w:fill="FFFFFF"/>
          </w:tcPr>
          <w:p w14:paraId="13C35198" w14:textId="77777777" w:rsidR="004F1C05" w:rsidRDefault="00000000">
            <w:r>
              <w:rPr>
                <w:sz w:val="16"/>
              </w:rPr>
              <w:t>作为标注员，我希望能使用多边形工具进行轮廓标注，并支持语义分割（画笔/填充方式标记区域），以满足精细化标注需求</w:t>
            </w:r>
          </w:p>
        </w:tc>
        <w:tc>
          <w:tcPr>
            <w:tcW w:w="1134" w:type="dxa"/>
            <w:shd w:val="clear" w:color="auto" w:fill="FFFFFF"/>
          </w:tcPr>
          <w:p w14:paraId="471DF867" w14:textId="77777777" w:rsidR="004F1C05" w:rsidRDefault="00000000">
            <w:r>
              <w:rPr>
                <w:sz w:val="16"/>
              </w:rPr>
              <w:t>Must</w:t>
            </w:r>
            <w:r>
              <w:rPr>
                <w:sz w:val="16"/>
              </w:rPr>
              <w:br/>
              <w:t>Have</w:t>
            </w:r>
          </w:p>
        </w:tc>
        <w:tc>
          <w:tcPr>
            <w:tcW w:w="850" w:type="dxa"/>
            <w:shd w:val="clear" w:color="auto" w:fill="FFFFFF"/>
          </w:tcPr>
          <w:p w14:paraId="63CF6C7F" w14:textId="77777777" w:rsidR="004F1C05" w:rsidRDefault="00000000">
            <w:r>
              <w:rPr>
                <w:sz w:val="16"/>
              </w:rPr>
              <w:t>5</w:t>
            </w:r>
          </w:p>
        </w:tc>
        <w:tc>
          <w:tcPr>
            <w:tcW w:w="6236" w:type="dxa"/>
            <w:shd w:val="clear" w:color="auto" w:fill="FFFFFF"/>
          </w:tcPr>
          <w:p w14:paraId="27821F40" w14:textId="77777777" w:rsidR="004F1C05" w:rsidRDefault="00000000">
            <w:r>
              <w:rPr>
                <w:sz w:val="16"/>
              </w:rPr>
              <w:t>① 支持多边形逐点绘制与闭合；② 支持画笔/多边形填充方式进行区域分割；③ 支持对已绘制区域进行局部擦除或填充修正；④ 分割区域以mask形式存储</w:t>
            </w:r>
          </w:p>
        </w:tc>
      </w:tr>
      <w:tr w:rsidR="004F1C05" w14:paraId="453394CF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7D52B04D" w14:textId="77777777" w:rsidR="004F1C05" w:rsidRDefault="00000000">
            <w:r>
              <w:rPr>
                <w:sz w:val="16"/>
              </w:rPr>
              <w:t>PBI-007b</w:t>
            </w:r>
          </w:p>
        </w:tc>
        <w:tc>
          <w:tcPr>
            <w:tcW w:w="4819" w:type="dxa"/>
            <w:shd w:val="clear" w:color="auto" w:fill="F2F2F2"/>
          </w:tcPr>
          <w:p w14:paraId="684274EE" w14:textId="77777777" w:rsidR="004F1C05" w:rsidRDefault="00000000">
            <w:r>
              <w:rPr>
                <w:sz w:val="16"/>
              </w:rPr>
              <w:t>作为标注员，我希望能使用点和线段工具在图片上标记关键点与地标，以满足关键点检测场景的标注需求</w:t>
            </w:r>
          </w:p>
        </w:tc>
        <w:tc>
          <w:tcPr>
            <w:tcW w:w="1134" w:type="dxa"/>
            <w:shd w:val="clear" w:color="auto" w:fill="F2F2F2"/>
          </w:tcPr>
          <w:p w14:paraId="588CAB25" w14:textId="77777777" w:rsidR="004F1C05" w:rsidRDefault="00000000">
            <w:r>
              <w:rPr>
                <w:sz w:val="16"/>
              </w:rPr>
              <w:t>Should</w:t>
            </w:r>
            <w:r>
              <w:rPr>
                <w:sz w:val="16"/>
              </w:rPr>
              <w:br/>
              <w:t>Have</w:t>
            </w:r>
          </w:p>
        </w:tc>
        <w:tc>
          <w:tcPr>
            <w:tcW w:w="850" w:type="dxa"/>
            <w:shd w:val="clear" w:color="auto" w:fill="F2F2F2"/>
          </w:tcPr>
          <w:p w14:paraId="278E9EBB" w14:textId="77777777" w:rsidR="004F1C05" w:rsidRDefault="00000000">
            <w:r>
              <w:rPr>
                <w:sz w:val="16"/>
              </w:rPr>
              <w:t>3</w:t>
            </w:r>
          </w:p>
        </w:tc>
        <w:tc>
          <w:tcPr>
            <w:tcW w:w="6236" w:type="dxa"/>
            <w:shd w:val="clear" w:color="auto" w:fill="F2F2F2"/>
          </w:tcPr>
          <w:p w14:paraId="256C422E" w14:textId="77777777" w:rsidR="004F1C05" w:rsidRDefault="00000000">
            <w:r>
              <w:rPr>
                <w:sz w:val="16"/>
              </w:rPr>
              <w:t>① 支持点标注（关键点/地标），可拖拽调整位置；② 支持线段标注（起点→终点），可选中移动端点；③ 点与线段标注结果统一以结构化格式保存</w:t>
            </w:r>
          </w:p>
        </w:tc>
      </w:tr>
      <w:tr w:rsidR="004F1C05" w14:paraId="5B699456" w14:textId="77777777">
        <w:trPr>
          <w:jc w:val="center"/>
        </w:trPr>
        <w:tc>
          <w:tcPr>
            <w:tcW w:w="1247" w:type="dxa"/>
            <w:shd w:val="clear" w:color="auto" w:fill="FFFFFF"/>
          </w:tcPr>
          <w:p w14:paraId="66E0A895" w14:textId="77777777" w:rsidR="004F1C05" w:rsidRDefault="00000000">
            <w:r>
              <w:rPr>
                <w:sz w:val="16"/>
              </w:rPr>
              <w:t>PBI-007c</w:t>
            </w:r>
          </w:p>
        </w:tc>
        <w:tc>
          <w:tcPr>
            <w:tcW w:w="4819" w:type="dxa"/>
            <w:shd w:val="clear" w:color="auto" w:fill="FFFFFF"/>
          </w:tcPr>
          <w:p w14:paraId="53B03EBC" w14:textId="77777777" w:rsidR="004F1C05" w:rsidRDefault="00000000">
            <w:r>
              <w:rPr>
                <w:sz w:val="16"/>
              </w:rPr>
              <w:t>作为标注员，我希望能使用圆形工具在图片上标注圆形目标，以满足特定形态目标的标注需求</w:t>
            </w:r>
          </w:p>
        </w:tc>
        <w:tc>
          <w:tcPr>
            <w:tcW w:w="1134" w:type="dxa"/>
            <w:shd w:val="clear" w:color="auto" w:fill="FFFFFF"/>
          </w:tcPr>
          <w:p w14:paraId="2B638DA3" w14:textId="77777777" w:rsidR="004F1C05" w:rsidRDefault="00000000">
            <w:r>
              <w:rPr>
                <w:sz w:val="16"/>
              </w:rPr>
              <w:t>Could</w:t>
            </w:r>
            <w:r>
              <w:rPr>
                <w:sz w:val="16"/>
              </w:rPr>
              <w:br/>
              <w:t>Have</w:t>
            </w:r>
          </w:p>
        </w:tc>
        <w:tc>
          <w:tcPr>
            <w:tcW w:w="850" w:type="dxa"/>
            <w:shd w:val="clear" w:color="auto" w:fill="FFFFFF"/>
          </w:tcPr>
          <w:p w14:paraId="253D69CD" w14:textId="77777777" w:rsidR="004F1C05" w:rsidRDefault="00000000">
            <w:r>
              <w:rPr>
                <w:sz w:val="16"/>
              </w:rPr>
              <w:t>2</w:t>
            </w:r>
          </w:p>
        </w:tc>
        <w:tc>
          <w:tcPr>
            <w:tcW w:w="6236" w:type="dxa"/>
            <w:shd w:val="clear" w:color="auto" w:fill="FFFFFF"/>
          </w:tcPr>
          <w:p w14:paraId="4010B12B" w14:textId="77777777" w:rsidR="004F1C05" w:rsidRDefault="00000000">
            <w:r>
              <w:rPr>
                <w:sz w:val="16"/>
              </w:rPr>
              <w:t>① 支持圆形标注（拖拽调整圆心与半径）；② 支持选中后可修改圆心位置和半径大小；③ 圆形标注结果以结构化格式保存</w:t>
            </w:r>
          </w:p>
        </w:tc>
      </w:tr>
      <w:tr w:rsidR="004F1C05" w14:paraId="25BA8D92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7C6C9FA6" w14:textId="77777777" w:rsidR="004F1C05" w:rsidRDefault="00000000">
            <w:r>
              <w:rPr>
                <w:sz w:val="16"/>
              </w:rPr>
              <w:t>PBI-008</w:t>
            </w:r>
          </w:p>
        </w:tc>
        <w:tc>
          <w:tcPr>
            <w:tcW w:w="4819" w:type="dxa"/>
            <w:shd w:val="clear" w:color="auto" w:fill="F2F2F2"/>
          </w:tcPr>
          <w:p w14:paraId="6E359F89" w14:textId="77777777" w:rsidR="004F1C05" w:rsidRDefault="00000000">
            <w:r>
              <w:rPr>
                <w:sz w:val="16"/>
              </w:rPr>
              <w:t>作为数据管理员，我希望能接入YOLOv8等目标检测模型实现自动标注，让系统自动生成预标注结果，人工只需在此基础上修正</w:t>
            </w:r>
          </w:p>
        </w:tc>
        <w:tc>
          <w:tcPr>
            <w:tcW w:w="1134" w:type="dxa"/>
            <w:shd w:val="clear" w:color="auto" w:fill="F2F2F2"/>
          </w:tcPr>
          <w:p w14:paraId="1A362AE8" w14:textId="77777777" w:rsidR="004F1C05" w:rsidRDefault="00000000">
            <w:r>
              <w:rPr>
                <w:sz w:val="16"/>
              </w:rPr>
              <w:t>Must</w:t>
            </w:r>
            <w:r>
              <w:rPr>
                <w:sz w:val="16"/>
              </w:rPr>
              <w:br/>
              <w:t>Have</w:t>
            </w:r>
          </w:p>
        </w:tc>
        <w:tc>
          <w:tcPr>
            <w:tcW w:w="850" w:type="dxa"/>
            <w:shd w:val="clear" w:color="auto" w:fill="F2F2F2"/>
          </w:tcPr>
          <w:p w14:paraId="2B18BB8F" w14:textId="77777777" w:rsidR="004F1C05" w:rsidRDefault="00000000">
            <w:r>
              <w:rPr>
                <w:sz w:val="16"/>
              </w:rPr>
              <w:t>6</w:t>
            </w:r>
          </w:p>
        </w:tc>
        <w:tc>
          <w:tcPr>
            <w:tcW w:w="6236" w:type="dxa"/>
            <w:shd w:val="clear" w:color="auto" w:fill="F2F2F2"/>
          </w:tcPr>
          <w:p w14:paraId="6EE0160B" w14:textId="77777777" w:rsidR="004F1C05" w:rsidRDefault="00000000">
            <w:r>
              <w:rPr>
                <w:sz w:val="16"/>
              </w:rPr>
              <w:t>① 集成YOLOv8模型实现目标检测自动标注；② 自动标注产生的数据带有标记字段（is_auto=true），便于后续筛选与质量对比；③ 自动标注结果以标准标注格式叠加到画布上，与人工标注层区分颜色显示；④ 人工可对自动标注结果进行修改、添加、</w:t>
            </w:r>
            <w:r>
              <w:rPr>
                <w:sz w:val="16"/>
              </w:rPr>
              <w:lastRenderedPageBreak/>
              <w:t>删除；⑤ 模型调用超过30秒未返回结果视为超时，系统给出明确提示，并支持切换为手动标注</w:t>
            </w:r>
          </w:p>
        </w:tc>
      </w:tr>
      <w:tr w:rsidR="004F1C05" w14:paraId="281993B4" w14:textId="77777777">
        <w:trPr>
          <w:jc w:val="center"/>
        </w:trPr>
        <w:tc>
          <w:tcPr>
            <w:tcW w:w="1247" w:type="dxa"/>
            <w:shd w:val="clear" w:color="auto" w:fill="FFFFFF"/>
          </w:tcPr>
          <w:p w14:paraId="00D5F156" w14:textId="77777777" w:rsidR="004F1C05" w:rsidRDefault="00000000">
            <w:r>
              <w:rPr>
                <w:sz w:val="16"/>
              </w:rPr>
              <w:lastRenderedPageBreak/>
              <w:t>PBI-009</w:t>
            </w:r>
          </w:p>
        </w:tc>
        <w:tc>
          <w:tcPr>
            <w:tcW w:w="4819" w:type="dxa"/>
            <w:shd w:val="clear" w:color="auto" w:fill="FFFFFF"/>
          </w:tcPr>
          <w:p w14:paraId="2A9814CF" w14:textId="77777777" w:rsidR="004F1C05" w:rsidRDefault="00000000">
            <w:r>
              <w:rPr>
                <w:sz w:val="16"/>
              </w:rPr>
              <w:t>作为数据管理员，我希望能接入SAM等分割模型实现语义分割自动标注，进一步提升复杂场景标注效率</w:t>
            </w:r>
          </w:p>
        </w:tc>
        <w:tc>
          <w:tcPr>
            <w:tcW w:w="1134" w:type="dxa"/>
            <w:shd w:val="clear" w:color="auto" w:fill="FFFFFF"/>
          </w:tcPr>
          <w:p w14:paraId="27631541" w14:textId="77777777" w:rsidR="004F1C05" w:rsidRDefault="00000000">
            <w:r>
              <w:rPr>
                <w:sz w:val="16"/>
              </w:rPr>
              <w:t>Could</w:t>
            </w:r>
            <w:r>
              <w:rPr>
                <w:sz w:val="16"/>
              </w:rPr>
              <w:br/>
              <w:t>Have</w:t>
            </w:r>
          </w:p>
        </w:tc>
        <w:tc>
          <w:tcPr>
            <w:tcW w:w="850" w:type="dxa"/>
            <w:shd w:val="clear" w:color="auto" w:fill="FFFFFF"/>
          </w:tcPr>
          <w:p w14:paraId="1F332B9B" w14:textId="77777777" w:rsidR="004F1C05" w:rsidRDefault="00000000">
            <w:r>
              <w:rPr>
                <w:sz w:val="16"/>
              </w:rPr>
              <w:t>5</w:t>
            </w:r>
          </w:p>
        </w:tc>
        <w:tc>
          <w:tcPr>
            <w:tcW w:w="6236" w:type="dxa"/>
            <w:shd w:val="clear" w:color="auto" w:fill="FFFFFF"/>
          </w:tcPr>
          <w:p w14:paraId="091C91FF" w14:textId="77777777" w:rsidR="004F1C05" w:rsidRDefault="00000000">
            <w:r>
              <w:rPr>
                <w:sz w:val="16"/>
              </w:rPr>
              <w:t>① 集成SAM模型实现分割自动标注；② 自动分割结果带有标记字段（is_auto=true）与置信度分数；③ 自动分割Mask叠加到画布，支持透明度和颜色调整；④ 人工可对自动分割结果进行修正（擦除/填充/调整边界）；⑤ 模型调用超过30秒未返回结果视为超时，系统自动降级为手动分割模式并给出提示</w:t>
            </w:r>
          </w:p>
        </w:tc>
      </w:tr>
      <w:tr w:rsidR="004F1C05" w14:paraId="4EE7C50B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78443B17" w14:textId="77777777" w:rsidR="004F1C05" w:rsidRDefault="00000000">
            <w:r>
              <w:rPr>
                <w:sz w:val="16"/>
              </w:rPr>
              <w:t>PBI-010</w:t>
            </w:r>
          </w:p>
        </w:tc>
        <w:tc>
          <w:tcPr>
            <w:tcW w:w="4819" w:type="dxa"/>
            <w:shd w:val="clear" w:color="auto" w:fill="F2F2F2"/>
          </w:tcPr>
          <w:p w14:paraId="6C9BC99E" w14:textId="77777777" w:rsidR="004F1C05" w:rsidRDefault="00000000">
            <w:r>
              <w:rPr>
                <w:sz w:val="16"/>
              </w:rPr>
              <w:t>作为数据管理员，我希望能自定义维护项目的标签体系（类别），支持层级结构，以便建立符合业务需求的分类标准</w:t>
            </w:r>
          </w:p>
        </w:tc>
        <w:tc>
          <w:tcPr>
            <w:tcW w:w="1134" w:type="dxa"/>
            <w:shd w:val="clear" w:color="auto" w:fill="F2F2F2"/>
          </w:tcPr>
          <w:p w14:paraId="2F9295FB" w14:textId="77777777" w:rsidR="004F1C05" w:rsidRDefault="00000000">
            <w:r>
              <w:rPr>
                <w:sz w:val="16"/>
              </w:rPr>
              <w:t>Must</w:t>
            </w:r>
            <w:r>
              <w:rPr>
                <w:sz w:val="16"/>
              </w:rPr>
              <w:br/>
              <w:t>Have</w:t>
            </w:r>
          </w:p>
        </w:tc>
        <w:tc>
          <w:tcPr>
            <w:tcW w:w="850" w:type="dxa"/>
            <w:shd w:val="clear" w:color="auto" w:fill="F2F2F2"/>
          </w:tcPr>
          <w:p w14:paraId="25908119" w14:textId="77777777" w:rsidR="004F1C05" w:rsidRDefault="00000000">
            <w:r>
              <w:rPr>
                <w:sz w:val="16"/>
              </w:rPr>
              <w:t>3</w:t>
            </w:r>
          </w:p>
        </w:tc>
        <w:tc>
          <w:tcPr>
            <w:tcW w:w="6236" w:type="dxa"/>
            <w:shd w:val="clear" w:color="auto" w:fill="F2F2F2"/>
          </w:tcPr>
          <w:p w14:paraId="33B5576D" w14:textId="77777777" w:rsidR="004F1C05" w:rsidRDefault="00000000">
            <w:r>
              <w:rPr>
                <w:sz w:val="16"/>
              </w:rPr>
              <w:t>① 支持添加/编辑/停用（非删除）类别，每个类别包含名称、颜色、父级类别、快捷键等属性；② 支持树形层级类别结构（最多5级）；③ 类别变更不影响已有标注数据；④ 支持标签体系的导入/导出（JSON格式）</w:t>
            </w:r>
          </w:p>
        </w:tc>
      </w:tr>
      <w:tr w:rsidR="004F1C05" w14:paraId="034AC237" w14:textId="77777777">
        <w:trPr>
          <w:jc w:val="center"/>
        </w:trPr>
        <w:tc>
          <w:tcPr>
            <w:tcW w:w="1247" w:type="dxa"/>
            <w:shd w:val="clear" w:color="auto" w:fill="FFFFFF"/>
          </w:tcPr>
          <w:p w14:paraId="2C7F05AC" w14:textId="77777777" w:rsidR="004F1C05" w:rsidRDefault="00000000">
            <w:r>
              <w:rPr>
                <w:sz w:val="16"/>
              </w:rPr>
              <w:t>PBI-011</w:t>
            </w:r>
          </w:p>
        </w:tc>
        <w:tc>
          <w:tcPr>
            <w:tcW w:w="4819" w:type="dxa"/>
            <w:shd w:val="clear" w:color="auto" w:fill="FFFFFF"/>
          </w:tcPr>
          <w:p w14:paraId="200966B0" w14:textId="77777777" w:rsidR="004F1C05" w:rsidRDefault="00000000">
            <w:r>
              <w:rPr>
                <w:sz w:val="16"/>
              </w:rPr>
              <w:t>作为标注员，我希望能将标注区域（分割区域/BBox等）快速绑定到预定义类别，建立视觉特征与语义概念的映射</w:t>
            </w:r>
          </w:p>
        </w:tc>
        <w:tc>
          <w:tcPr>
            <w:tcW w:w="1134" w:type="dxa"/>
            <w:shd w:val="clear" w:color="auto" w:fill="FFFFFF"/>
          </w:tcPr>
          <w:p w14:paraId="23B52131" w14:textId="77777777" w:rsidR="004F1C05" w:rsidRDefault="00000000">
            <w:r>
              <w:rPr>
                <w:sz w:val="16"/>
              </w:rPr>
              <w:t>Must</w:t>
            </w:r>
            <w:r>
              <w:rPr>
                <w:sz w:val="16"/>
              </w:rPr>
              <w:br/>
              <w:t>Have</w:t>
            </w:r>
          </w:p>
        </w:tc>
        <w:tc>
          <w:tcPr>
            <w:tcW w:w="850" w:type="dxa"/>
            <w:shd w:val="clear" w:color="auto" w:fill="FFFFFF"/>
          </w:tcPr>
          <w:p w14:paraId="76C71191" w14:textId="77777777" w:rsidR="004F1C05" w:rsidRDefault="00000000">
            <w:r>
              <w:rPr>
                <w:sz w:val="16"/>
              </w:rPr>
              <w:t>3</w:t>
            </w:r>
          </w:p>
        </w:tc>
        <w:tc>
          <w:tcPr>
            <w:tcW w:w="6236" w:type="dxa"/>
            <w:shd w:val="clear" w:color="auto" w:fill="FFFFFF"/>
          </w:tcPr>
          <w:p w14:paraId="4DF9CD6E" w14:textId="77777777" w:rsidR="004F1C05" w:rsidRDefault="00000000">
            <w:r>
              <w:rPr>
                <w:sz w:val="16"/>
              </w:rPr>
              <w:t>① 选中标注区域后，支持弹窗选择或快捷键快速绑定类别；② 支持批量选中多个区域统一绑定类别；③ 映射关系与标注数据一同存储，导出时自动带出类别信息</w:t>
            </w:r>
          </w:p>
        </w:tc>
      </w:tr>
      <w:tr w:rsidR="004F1C05" w14:paraId="418EDE91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660975DF" w14:textId="77777777" w:rsidR="004F1C05" w:rsidRDefault="00000000">
            <w:r>
              <w:rPr>
                <w:sz w:val="16"/>
              </w:rPr>
              <w:t>PBI-012</w:t>
            </w:r>
          </w:p>
        </w:tc>
        <w:tc>
          <w:tcPr>
            <w:tcW w:w="4819" w:type="dxa"/>
            <w:shd w:val="clear" w:color="auto" w:fill="F2F2F2"/>
          </w:tcPr>
          <w:p w14:paraId="13FBC734" w14:textId="77777777" w:rsidR="004F1C05" w:rsidRDefault="00000000">
            <w:r>
              <w:rPr>
                <w:sz w:val="16"/>
              </w:rPr>
              <w:t>作为数据管理员，我希望能将图片分配给指定标注员（或标注员自助领取），以避免重复劳动和任务堆积</w:t>
            </w:r>
          </w:p>
        </w:tc>
        <w:tc>
          <w:tcPr>
            <w:tcW w:w="1134" w:type="dxa"/>
            <w:shd w:val="clear" w:color="auto" w:fill="F2F2F2"/>
          </w:tcPr>
          <w:p w14:paraId="3D15E28B" w14:textId="77777777" w:rsidR="004F1C05" w:rsidRDefault="00000000">
            <w:r>
              <w:rPr>
                <w:sz w:val="16"/>
              </w:rPr>
              <w:t>Should</w:t>
            </w:r>
            <w:r>
              <w:rPr>
                <w:sz w:val="16"/>
              </w:rPr>
              <w:br/>
              <w:t>Have</w:t>
            </w:r>
          </w:p>
        </w:tc>
        <w:tc>
          <w:tcPr>
            <w:tcW w:w="850" w:type="dxa"/>
            <w:shd w:val="clear" w:color="auto" w:fill="F2F2F2"/>
          </w:tcPr>
          <w:p w14:paraId="0BA0C15F" w14:textId="77777777" w:rsidR="004F1C05" w:rsidRDefault="00000000">
            <w:r>
              <w:rPr>
                <w:sz w:val="16"/>
              </w:rPr>
              <w:t>3</w:t>
            </w:r>
          </w:p>
        </w:tc>
        <w:tc>
          <w:tcPr>
            <w:tcW w:w="6236" w:type="dxa"/>
            <w:shd w:val="clear" w:color="auto" w:fill="F2F2F2"/>
          </w:tcPr>
          <w:p w14:paraId="312708F1" w14:textId="77777777" w:rsidR="004F1C05" w:rsidRDefault="00000000">
            <w:r>
              <w:rPr>
                <w:sz w:val="16"/>
              </w:rPr>
              <w:t>① 数据管理员可将项目中的图片批量分配给指定标注员；② 支持按图片数量均分或按标注员负载手动分配；③ 标注员可在"我的任务"列表中查看已分配的待标注图片；④ 支持标注员从公共任务池中自助领取（一次可领取N条），已领取的图片其他人不可再标注</w:t>
            </w:r>
          </w:p>
        </w:tc>
      </w:tr>
    </w:tbl>
    <w:p w14:paraId="20FD326D" w14:textId="77777777" w:rsidR="004F1C05" w:rsidRDefault="004F1C05"/>
    <w:p w14:paraId="2C843998" w14:textId="77777777" w:rsidR="004F1C05" w:rsidRDefault="00000000">
      <w:pPr>
        <w:pStyle w:val="21"/>
      </w:pPr>
      <w:r>
        <w:rPr>
          <w:rFonts w:ascii="微软雅黑" w:eastAsia="微软雅黑" w:hAnsi="微软雅黑"/>
        </w:rPr>
        <w:t>Epic 3：审核与质量控制管理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4819"/>
        <w:gridCol w:w="1134"/>
        <w:gridCol w:w="850"/>
        <w:gridCol w:w="6236"/>
      </w:tblGrid>
      <w:tr w:rsidR="004F1C05" w14:paraId="6F27C289" w14:textId="77777777">
        <w:trPr>
          <w:jc w:val="center"/>
        </w:trPr>
        <w:tc>
          <w:tcPr>
            <w:tcW w:w="1247" w:type="dxa"/>
            <w:shd w:val="clear" w:color="auto" w:fill="2F5496"/>
          </w:tcPr>
          <w:p w14:paraId="67A24652" w14:textId="77777777" w:rsidR="004F1C0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4819" w:type="dxa"/>
            <w:shd w:val="clear" w:color="auto" w:fill="2F5496"/>
          </w:tcPr>
          <w:p w14:paraId="5770AA47" w14:textId="77777777" w:rsidR="004F1C0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用户故事</w:t>
            </w:r>
          </w:p>
        </w:tc>
        <w:tc>
          <w:tcPr>
            <w:tcW w:w="1134" w:type="dxa"/>
            <w:shd w:val="clear" w:color="auto" w:fill="2F5496"/>
          </w:tcPr>
          <w:p w14:paraId="1841549D" w14:textId="77777777" w:rsidR="004F1C0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w="850" w:type="dxa"/>
            <w:shd w:val="clear" w:color="auto" w:fill="2F5496"/>
          </w:tcPr>
          <w:p w14:paraId="1D57D751" w14:textId="77777777" w:rsidR="004F1C0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估算</w:t>
            </w:r>
            <w:r>
              <w:rPr>
                <w:b/>
                <w:color w:val="FFFFFF"/>
                <w:sz w:val="18"/>
              </w:rPr>
              <w:br/>
              <w:t>(人天)</w:t>
            </w:r>
          </w:p>
        </w:tc>
        <w:tc>
          <w:tcPr>
            <w:tcW w:w="6236" w:type="dxa"/>
            <w:shd w:val="clear" w:color="auto" w:fill="2F5496"/>
          </w:tcPr>
          <w:p w14:paraId="4DEBEE74" w14:textId="77777777" w:rsidR="004F1C0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验收标准</w:t>
            </w:r>
          </w:p>
        </w:tc>
      </w:tr>
      <w:tr w:rsidR="004F1C05" w14:paraId="0A411344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635EFF46" w14:textId="77777777" w:rsidR="004F1C05" w:rsidRDefault="00000000">
            <w:r>
              <w:rPr>
                <w:sz w:val="16"/>
              </w:rPr>
              <w:t>PBI-013</w:t>
            </w:r>
          </w:p>
        </w:tc>
        <w:tc>
          <w:tcPr>
            <w:tcW w:w="4819" w:type="dxa"/>
            <w:shd w:val="clear" w:color="auto" w:fill="F2F2F2"/>
          </w:tcPr>
          <w:p w14:paraId="4E7403DC" w14:textId="77777777" w:rsidR="004F1C05" w:rsidRDefault="00000000">
            <w:r>
              <w:rPr>
                <w:sz w:val="16"/>
              </w:rPr>
              <w:t>作为审核员，我希望能对待审核的标注数据进行审核（通过/退回修改），以确保数据质量符合发布标准</w:t>
            </w:r>
          </w:p>
        </w:tc>
        <w:tc>
          <w:tcPr>
            <w:tcW w:w="1134" w:type="dxa"/>
            <w:shd w:val="clear" w:color="auto" w:fill="F2F2F2"/>
          </w:tcPr>
          <w:p w14:paraId="53C4EA2F" w14:textId="77777777" w:rsidR="004F1C05" w:rsidRDefault="00000000">
            <w:r>
              <w:rPr>
                <w:sz w:val="16"/>
              </w:rPr>
              <w:t>Must</w:t>
            </w:r>
            <w:r>
              <w:rPr>
                <w:sz w:val="16"/>
              </w:rPr>
              <w:br/>
              <w:t>Have</w:t>
            </w:r>
          </w:p>
        </w:tc>
        <w:tc>
          <w:tcPr>
            <w:tcW w:w="850" w:type="dxa"/>
            <w:shd w:val="clear" w:color="auto" w:fill="F2F2F2"/>
          </w:tcPr>
          <w:p w14:paraId="4458F00E" w14:textId="77777777" w:rsidR="004F1C05" w:rsidRDefault="00000000">
            <w:r>
              <w:rPr>
                <w:sz w:val="16"/>
              </w:rPr>
              <w:t>5</w:t>
            </w:r>
          </w:p>
        </w:tc>
        <w:tc>
          <w:tcPr>
            <w:tcW w:w="6236" w:type="dxa"/>
            <w:shd w:val="clear" w:color="auto" w:fill="F2F2F2"/>
          </w:tcPr>
          <w:p w14:paraId="22FE20E7" w14:textId="77777777" w:rsidR="004F1C05" w:rsidRDefault="00000000">
            <w:r>
              <w:rPr>
                <w:sz w:val="16"/>
              </w:rPr>
              <w:t>① 审核界面展示标注结果与原始图片左右对照；② 支持"通过"与"退回修改"操作；③ 退回时要求填写退回原因（可从预设原因中选择或自定义输入）；④ 操作后自动更新数据审核状态并通知提交人</w:t>
            </w:r>
          </w:p>
        </w:tc>
      </w:tr>
      <w:tr w:rsidR="004F1C05" w14:paraId="29B54121" w14:textId="77777777">
        <w:trPr>
          <w:jc w:val="center"/>
        </w:trPr>
        <w:tc>
          <w:tcPr>
            <w:tcW w:w="1247" w:type="dxa"/>
            <w:shd w:val="clear" w:color="auto" w:fill="FFFFFF"/>
          </w:tcPr>
          <w:p w14:paraId="7D8CC6E8" w14:textId="77777777" w:rsidR="004F1C05" w:rsidRDefault="00000000">
            <w:r>
              <w:rPr>
                <w:sz w:val="16"/>
              </w:rPr>
              <w:t>PBI-014</w:t>
            </w:r>
          </w:p>
        </w:tc>
        <w:tc>
          <w:tcPr>
            <w:tcW w:w="4819" w:type="dxa"/>
            <w:shd w:val="clear" w:color="auto" w:fill="FFFFFF"/>
          </w:tcPr>
          <w:p w14:paraId="1CB79CC2" w14:textId="77777777" w:rsidR="004F1C05" w:rsidRDefault="00000000">
            <w:r>
              <w:rPr>
                <w:sz w:val="16"/>
              </w:rPr>
              <w:t>作为系统，我需要记录每次审核操作的审核人、审核时间、审核结果及原因，形成完整的审核日志，支持误审追责与历史回溯</w:t>
            </w:r>
          </w:p>
        </w:tc>
        <w:tc>
          <w:tcPr>
            <w:tcW w:w="1134" w:type="dxa"/>
            <w:shd w:val="clear" w:color="auto" w:fill="FFFFFF"/>
          </w:tcPr>
          <w:p w14:paraId="4B05764C" w14:textId="77777777" w:rsidR="004F1C05" w:rsidRDefault="00000000">
            <w:r>
              <w:rPr>
                <w:sz w:val="16"/>
              </w:rPr>
              <w:t>Must</w:t>
            </w:r>
            <w:r>
              <w:rPr>
                <w:sz w:val="16"/>
              </w:rPr>
              <w:br/>
              <w:t>Have</w:t>
            </w:r>
          </w:p>
        </w:tc>
        <w:tc>
          <w:tcPr>
            <w:tcW w:w="850" w:type="dxa"/>
            <w:shd w:val="clear" w:color="auto" w:fill="FFFFFF"/>
          </w:tcPr>
          <w:p w14:paraId="2B9827D0" w14:textId="77777777" w:rsidR="004F1C05" w:rsidRDefault="00000000">
            <w:r>
              <w:rPr>
                <w:sz w:val="16"/>
              </w:rPr>
              <w:t>3</w:t>
            </w:r>
          </w:p>
        </w:tc>
        <w:tc>
          <w:tcPr>
            <w:tcW w:w="6236" w:type="dxa"/>
            <w:shd w:val="clear" w:color="auto" w:fill="FFFFFF"/>
          </w:tcPr>
          <w:p w14:paraId="073C271D" w14:textId="77777777" w:rsidR="004F1C05" w:rsidRDefault="00000000">
            <w:r>
              <w:rPr>
                <w:sz w:val="16"/>
              </w:rPr>
              <w:t>① 每次审核操作自动记录：审核人、操作时间戳（精确到秒）、审核结果、退回/拒绝原因；② 审核日志在数据详情页以时间线形式展示；③ 支持按时间、审核人、结果等条件检索日志；④ 日志数据至少保留6个月</w:t>
            </w:r>
          </w:p>
        </w:tc>
      </w:tr>
      <w:tr w:rsidR="004F1C05" w14:paraId="5BBDEC21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29904E4E" w14:textId="77777777" w:rsidR="004F1C05" w:rsidRDefault="00000000">
            <w:r>
              <w:rPr>
                <w:sz w:val="16"/>
              </w:rPr>
              <w:t>PBI-015</w:t>
            </w:r>
          </w:p>
        </w:tc>
        <w:tc>
          <w:tcPr>
            <w:tcW w:w="4819" w:type="dxa"/>
            <w:shd w:val="clear" w:color="auto" w:fill="F2F2F2"/>
          </w:tcPr>
          <w:p w14:paraId="2018CC79" w14:textId="77777777" w:rsidR="004F1C05" w:rsidRDefault="00000000">
            <w:r>
              <w:rPr>
                <w:sz w:val="16"/>
              </w:rPr>
              <w:t>作为标注员，我仅能看到自己相关的数据（自己提交的所有数据 + 他人审核通过的数据），以便在保障数据质量可见性的同时，不妨碍自己跟踪待审核任务</w:t>
            </w:r>
          </w:p>
        </w:tc>
        <w:tc>
          <w:tcPr>
            <w:tcW w:w="1134" w:type="dxa"/>
            <w:shd w:val="clear" w:color="auto" w:fill="F2F2F2"/>
          </w:tcPr>
          <w:p w14:paraId="7268F208" w14:textId="77777777" w:rsidR="004F1C05" w:rsidRDefault="00000000">
            <w:r>
              <w:rPr>
                <w:sz w:val="16"/>
              </w:rPr>
              <w:t>Must</w:t>
            </w:r>
            <w:r>
              <w:rPr>
                <w:sz w:val="16"/>
              </w:rPr>
              <w:br/>
              <w:t>Have</w:t>
            </w:r>
          </w:p>
        </w:tc>
        <w:tc>
          <w:tcPr>
            <w:tcW w:w="850" w:type="dxa"/>
            <w:shd w:val="clear" w:color="auto" w:fill="F2F2F2"/>
          </w:tcPr>
          <w:p w14:paraId="3F19FFF6" w14:textId="77777777" w:rsidR="004F1C05" w:rsidRDefault="00000000">
            <w:r>
              <w:rPr>
                <w:sz w:val="16"/>
              </w:rPr>
              <w:t>2</w:t>
            </w:r>
          </w:p>
        </w:tc>
        <w:tc>
          <w:tcPr>
            <w:tcW w:w="6236" w:type="dxa"/>
            <w:shd w:val="clear" w:color="auto" w:fill="F2F2F2"/>
          </w:tcPr>
          <w:p w14:paraId="637D5F4D" w14:textId="77777777" w:rsidR="004F1C05" w:rsidRDefault="00000000">
            <w:r>
              <w:rPr>
                <w:sz w:val="16"/>
              </w:rPr>
              <w:t>① 标注员登录后，列表默认展示：他人审核通过的数据 + 自己提交的所有数据（含待审核/退回修改/已通过）；② 列表页提供"仅看我提交的"快捷筛选开关，一键过滤出个人数据；③ 搜索、导出等功能均遵循此可见性规则</w:t>
            </w:r>
          </w:p>
        </w:tc>
      </w:tr>
      <w:tr w:rsidR="004F1C05" w14:paraId="27FF476B" w14:textId="77777777">
        <w:trPr>
          <w:jc w:val="center"/>
        </w:trPr>
        <w:tc>
          <w:tcPr>
            <w:tcW w:w="1247" w:type="dxa"/>
            <w:shd w:val="clear" w:color="auto" w:fill="FFFFFF"/>
          </w:tcPr>
          <w:p w14:paraId="2018A20E" w14:textId="77777777" w:rsidR="004F1C05" w:rsidRDefault="00000000">
            <w:r>
              <w:rPr>
                <w:sz w:val="16"/>
              </w:rPr>
              <w:t>PBI-016</w:t>
            </w:r>
          </w:p>
        </w:tc>
        <w:tc>
          <w:tcPr>
            <w:tcW w:w="4819" w:type="dxa"/>
            <w:shd w:val="clear" w:color="auto" w:fill="FFFFFF"/>
          </w:tcPr>
          <w:p w14:paraId="6C0DB46C" w14:textId="77777777" w:rsidR="004F1C05" w:rsidRDefault="00000000">
            <w:r>
              <w:rPr>
                <w:sz w:val="16"/>
              </w:rPr>
              <w:t>作为审核员/数据管理员，我能查看全量数据（含待审核、退回修改状态），并支持按审核状态进行筛选排查</w:t>
            </w:r>
          </w:p>
        </w:tc>
        <w:tc>
          <w:tcPr>
            <w:tcW w:w="1134" w:type="dxa"/>
            <w:shd w:val="clear" w:color="auto" w:fill="FFFFFF"/>
          </w:tcPr>
          <w:p w14:paraId="64CF7C0F" w14:textId="77777777" w:rsidR="004F1C05" w:rsidRDefault="00000000">
            <w:r>
              <w:rPr>
                <w:sz w:val="16"/>
              </w:rPr>
              <w:t>Must</w:t>
            </w:r>
            <w:r>
              <w:rPr>
                <w:sz w:val="16"/>
              </w:rPr>
              <w:br/>
              <w:t>Have</w:t>
            </w:r>
          </w:p>
        </w:tc>
        <w:tc>
          <w:tcPr>
            <w:tcW w:w="850" w:type="dxa"/>
            <w:shd w:val="clear" w:color="auto" w:fill="FFFFFF"/>
          </w:tcPr>
          <w:p w14:paraId="06D729CA" w14:textId="77777777" w:rsidR="004F1C05" w:rsidRDefault="00000000">
            <w:r>
              <w:rPr>
                <w:sz w:val="16"/>
              </w:rPr>
              <w:t>2</w:t>
            </w:r>
          </w:p>
        </w:tc>
        <w:tc>
          <w:tcPr>
            <w:tcW w:w="6236" w:type="dxa"/>
            <w:shd w:val="clear" w:color="auto" w:fill="FFFFFF"/>
          </w:tcPr>
          <w:p w14:paraId="076AD1CD" w14:textId="77777777" w:rsidR="004F1C05" w:rsidRDefault="00000000">
            <w:r>
              <w:rPr>
                <w:sz w:val="16"/>
              </w:rPr>
              <w:t>① 审核员和数据管理员可查看所有审核状态的数据；② 提供审核状态筛选器（全部/通过/待审核/退回修改）；③ 支持按项目、标注员、日期范围组合筛选</w:t>
            </w:r>
          </w:p>
        </w:tc>
      </w:tr>
      <w:tr w:rsidR="004F1C05" w14:paraId="654F83D5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07639237" w14:textId="77777777" w:rsidR="004F1C05" w:rsidRDefault="00000000">
            <w:r>
              <w:rPr>
                <w:sz w:val="16"/>
              </w:rPr>
              <w:t>PBI-017</w:t>
            </w:r>
          </w:p>
        </w:tc>
        <w:tc>
          <w:tcPr>
            <w:tcW w:w="4819" w:type="dxa"/>
            <w:shd w:val="clear" w:color="auto" w:fill="F2F2F2"/>
          </w:tcPr>
          <w:p w14:paraId="11ED0041" w14:textId="77777777" w:rsidR="004F1C05" w:rsidRDefault="00000000">
            <w:r>
              <w:rPr>
                <w:sz w:val="16"/>
              </w:rPr>
              <w:t>作为系统，当数据管理员上传或更新图片时，应自动标记为"预审核通过"，并支持配置是否需要二次确认后变为"审核通过"</w:t>
            </w:r>
          </w:p>
        </w:tc>
        <w:tc>
          <w:tcPr>
            <w:tcW w:w="1134" w:type="dxa"/>
            <w:shd w:val="clear" w:color="auto" w:fill="F2F2F2"/>
          </w:tcPr>
          <w:p w14:paraId="4C2F80E6" w14:textId="77777777" w:rsidR="004F1C05" w:rsidRDefault="00000000">
            <w:r>
              <w:rPr>
                <w:sz w:val="16"/>
              </w:rPr>
              <w:t>Should</w:t>
            </w:r>
            <w:r>
              <w:rPr>
                <w:sz w:val="16"/>
              </w:rPr>
              <w:br/>
              <w:t>Have</w:t>
            </w:r>
          </w:p>
        </w:tc>
        <w:tc>
          <w:tcPr>
            <w:tcW w:w="850" w:type="dxa"/>
            <w:shd w:val="clear" w:color="auto" w:fill="F2F2F2"/>
          </w:tcPr>
          <w:p w14:paraId="5570D5BD" w14:textId="77777777" w:rsidR="004F1C05" w:rsidRDefault="00000000">
            <w:r>
              <w:rPr>
                <w:sz w:val="16"/>
              </w:rPr>
              <w:t>2</w:t>
            </w:r>
          </w:p>
        </w:tc>
        <w:tc>
          <w:tcPr>
            <w:tcW w:w="6236" w:type="dxa"/>
            <w:shd w:val="clear" w:color="auto" w:fill="F2F2F2"/>
          </w:tcPr>
          <w:p w14:paraId="64C499DC" w14:textId="77777777" w:rsidR="004F1C05" w:rsidRDefault="00000000">
            <w:r>
              <w:rPr>
                <w:sz w:val="16"/>
              </w:rPr>
              <w:t>① 数据管理员角色的数据提交操作后，状态自动标记为"预审核通过"；② 系统提供配置开关：开启则管理员数据需另一名审核员确认后才变为"审核通过"；关闭则直接审核通过；③ 审核人字段记录为"system_auto"，触发人（管理员名称）记录在审计日志中；④ 审核时间记录为操作时间</w:t>
            </w:r>
          </w:p>
        </w:tc>
      </w:tr>
      <w:tr w:rsidR="004F1C05" w14:paraId="66D4BD37" w14:textId="77777777">
        <w:trPr>
          <w:jc w:val="center"/>
        </w:trPr>
        <w:tc>
          <w:tcPr>
            <w:tcW w:w="1247" w:type="dxa"/>
            <w:shd w:val="clear" w:color="auto" w:fill="FFFFFF"/>
          </w:tcPr>
          <w:p w14:paraId="36816656" w14:textId="77777777" w:rsidR="004F1C05" w:rsidRDefault="00000000">
            <w:r>
              <w:rPr>
                <w:sz w:val="16"/>
              </w:rPr>
              <w:t>PBI-018</w:t>
            </w:r>
          </w:p>
        </w:tc>
        <w:tc>
          <w:tcPr>
            <w:tcW w:w="4819" w:type="dxa"/>
            <w:shd w:val="clear" w:color="auto" w:fill="FFFFFF"/>
          </w:tcPr>
          <w:p w14:paraId="1D3FB08F" w14:textId="77777777" w:rsidR="004F1C05" w:rsidRDefault="00000000">
            <w:r>
              <w:rPr>
                <w:sz w:val="16"/>
              </w:rPr>
              <w:t>作为系统，当标注员修改已通过审核的数据时，应自动将审核状</w:t>
            </w:r>
            <w:r>
              <w:rPr>
                <w:sz w:val="16"/>
              </w:rPr>
              <w:lastRenderedPageBreak/>
              <w:t>态重置为"待审核"，以确保变更内容经过重新审核；同时保留历史标注版本</w:t>
            </w:r>
          </w:p>
        </w:tc>
        <w:tc>
          <w:tcPr>
            <w:tcW w:w="1134" w:type="dxa"/>
            <w:shd w:val="clear" w:color="auto" w:fill="FFFFFF"/>
          </w:tcPr>
          <w:p w14:paraId="2F652415" w14:textId="77777777" w:rsidR="004F1C05" w:rsidRDefault="00000000">
            <w:r>
              <w:rPr>
                <w:sz w:val="16"/>
              </w:rPr>
              <w:lastRenderedPageBreak/>
              <w:t>Should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lastRenderedPageBreak/>
              <w:t>Have</w:t>
            </w:r>
          </w:p>
        </w:tc>
        <w:tc>
          <w:tcPr>
            <w:tcW w:w="850" w:type="dxa"/>
            <w:shd w:val="clear" w:color="auto" w:fill="FFFFFF"/>
          </w:tcPr>
          <w:p w14:paraId="56261411" w14:textId="77777777" w:rsidR="004F1C05" w:rsidRDefault="00000000">
            <w:r>
              <w:rPr>
                <w:sz w:val="16"/>
              </w:rPr>
              <w:lastRenderedPageBreak/>
              <w:t>2</w:t>
            </w:r>
          </w:p>
        </w:tc>
        <w:tc>
          <w:tcPr>
            <w:tcW w:w="6236" w:type="dxa"/>
            <w:shd w:val="clear" w:color="auto" w:fill="FFFFFF"/>
          </w:tcPr>
          <w:p w14:paraId="0DDCB33C" w14:textId="77777777" w:rsidR="004F1C05" w:rsidRDefault="00000000">
            <w:r>
              <w:rPr>
                <w:sz w:val="16"/>
              </w:rPr>
              <w:t>① 标注员修改已审核数据的任意标注内容后，状态自动重置为"待审核"；② 修改前的</w:t>
            </w:r>
            <w:r>
              <w:rPr>
                <w:sz w:val="16"/>
              </w:rPr>
              <w:lastRenderedPageBreak/>
              <w:t>标注内容作为历史版本保留（版本号递增）；③ 界面给出状态变更提示并展示与上一版本的差异</w:t>
            </w:r>
          </w:p>
        </w:tc>
      </w:tr>
      <w:tr w:rsidR="004F1C05" w14:paraId="4C097146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0A6BDE92" w14:textId="77777777" w:rsidR="004F1C05" w:rsidRDefault="00000000">
            <w:r>
              <w:rPr>
                <w:sz w:val="16"/>
              </w:rPr>
              <w:lastRenderedPageBreak/>
              <w:t>PBI-019</w:t>
            </w:r>
          </w:p>
        </w:tc>
        <w:tc>
          <w:tcPr>
            <w:tcW w:w="4819" w:type="dxa"/>
            <w:shd w:val="clear" w:color="auto" w:fill="F2F2F2"/>
          </w:tcPr>
          <w:p w14:paraId="6746369E" w14:textId="77777777" w:rsidR="004F1C05" w:rsidRDefault="00000000">
            <w:r>
              <w:rPr>
                <w:sz w:val="16"/>
              </w:rPr>
              <w:t>作为审核员，我希望能对审核未通过（退回修改）的数据进行重新审核，支持按需选择仅重置审核状态或恢复到上次提交时的快照版本</w:t>
            </w:r>
          </w:p>
        </w:tc>
        <w:tc>
          <w:tcPr>
            <w:tcW w:w="1134" w:type="dxa"/>
            <w:shd w:val="clear" w:color="auto" w:fill="F2F2F2"/>
          </w:tcPr>
          <w:p w14:paraId="0BAA325A" w14:textId="77777777" w:rsidR="004F1C05" w:rsidRDefault="00000000">
            <w:r>
              <w:rPr>
                <w:sz w:val="16"/>
              </w:rPr>
              <w:t>Could</w:t>
            </w:r>
            <w:r>
              <w:rPr>
                <w:sz w:val="16"/>
              </w:rPr>
              <w:br/>
              <w:t>Have</w:t>
            </w:r>
          </w:p>
        </w:tc>
        <w:tc>
          <w:tcPr>
            <w:tcW w:w="850" w:type="dxa"/>
            <w:shd w:val="clear" w:color="auto" w:fill="F2F2F2"/>
          </w:tcPr>
          <w:p w14:paraId="1B5A7034" w14:textId="77777777" w:rsidR="004F1C05" w:rsidRDefault="00000000">
            <w:r>
              <w:rPr>
                <w:sz w:val="16"/>
              </w:rPr>
              <w:t>2</w:t>
            </w:r>
          </w:p>
        </w:tc>
        <w:tc>
          <w:tcPr>
            <w:tcW w:w="6236" w:type="dxa"/>
            <w:shd w:val="clear" w:color="auto" w:fill="F2F2F2"/>
          </w:tcPr>
          <w:p w14:paraId="778F35A2" w14:textId="77777777" w:rsidR="004F1C05" w:rsidRDefault="00000000">
            <w:r>
              <w:rPr>
                <w:sz w:val="16"/>
              </w:rPr>
              <w:t>① "仅重置审核状态"：保留当前标注内容不变，状态重置为"待审核"供重新审核；② "恢复到提交快照"：将标注内容回滚至该标注员上次提交审核时的快照版本，丢弃退回后未提交的修改，再进入审核流程；③ 两种操作均追加记录到审核日志，标注被回滚的行为单独标记</w:t>
            </w:r>
          </w:p>
        </w:tc>
      </w:tr>
      <w:tr w:rsidR="004F1C05" w14:paraId="4E54C590" w14:textId="77777777">
        <w:trPr>
          <w:jc w:val="center"/>
        </w:trPr>
        <w:tc>
          <w:tcPr>
            <w:tcW w:w="1247" w:type="dxa"/>
            <w:shd w:val="clear" w:color="auto" w:fill="FFFFFF"/>
          </w:tcPr>
          <w:p w14:paraId="214B7A26" w14:textId="77777777" w:rsidR="004F1C05" w:rsidRDefault="00000000">
            <w:r>
              <w:rPr>
                <w:sz w:val="16"/>
              </w:rPr>
              <w:t>PBI-020</w:t>
            </w:r>
          </w:p>
        </w:tc>
        <w:tc>
          <w:tcPr>
            <w:tcW w:w="4819" w:type="dxa"/>
            <w:shd w:val="clear" w:color="auto" w:fill="FFFFFF"/>
          </w:tcPr>
          <w:p w14:paraId="6799D6F9" w14:textId="77777777" w:rsidR="004F1C05" w:rsidRDefault="00000000">
            <w:r>
              <w:rPr>
                <w:sz w:val="16"/>
              </w:rPr>
              <w:t>作为审核员，我希望能获得标注质量的一致性评分辅助，系统根据多名标注员在同一图片上的标注结果，自动识别高离散度的数据，帮助我快速定位需要重点复核的图片</w:t>
            </w:r>
          </w:p>
        </w:tc>
        <w:tc>
          <w:tcPr>
            <w:tcW w:w="1134" w:type="dxa"/>
            <w:shd w:val="clear" w:color="auto" w:fill="FFFFFF"/>
          </w:tcPr>
          <w:p w14:paraId="13D90020" w14:textId="77777777" w:rsidR="004F1C05" w:rsidRDefault="00000000">
            <w:r>
              <w:rPr>
                <w:sz w:val="16"/>
              </w:rPr>
              <w:t>Could</w:t>
            </w:r>
            <w:r>
              <w:rPr>
                <w:sz w:val="16"/>
              </w:rPr>
              <w:br/>
              <w:t>Have</w:t>
            </w:r>
          </w:p>
        </w:tc>
        <w:tc>
          <w:tcPr>
            <w:tcW w:w="850" w:type="dxa"/>
            <w:shd w:val="clear" w:color="auto" w:fill="FFFFFF"/>
          </w:tcPr>
          <w:p w14:paraId="06E69429" w14:textId="77777777" w:rsidR="004F1C05" w:rsidRDefault="00000000">
            <w:r>
              <w:rPr>
                <w:sz w:val="16"/>
              </w:rPr>
              <w:t>5</w:t>
            </w:r>
          </w:p>
        </w:tc>
        <w:tc>
          <w:tcPr>
            <w:tcW w:w="6236" w:type="dxa"/>
            <w:shd w:val="clear" w:color="auto" w:fill="FFFFFF"/>
          </w:tcPr>
          <w:p w14:paraId="56CE95C7" w14:textId="77777777" w:rsidR="004F1C05" w:rsidRDefault="00000000">
            <w:r>
              <w:rPr>
                <w:sz w:val="16"/>
              </w:rPr>
              <w:t>① 系统自动计算各标注员在共用图片上的打点坐标均值与方差，基于二维高斯分布生成每位标注员的稳定性评分；② 在审核列表中以"高/中/低离散度"标签标记标注结果，支持按离散度筛选，优先复核不一致程度高的数据；③ 提供散点图可视化，展示各标注员标注点相对于均值（参考中心）的偏差分布</w:t>
            </w:r>
          </w:p>
        </w:tc>
      </w:tr>
      <w:tr w:rsidR="004F1C05" w14:paraId="5446A0C8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252C1016" w14:textId="77777777" w:rsidR="004F1C05" w:rsidRDefault="00000000">
            <w:r>
              <w:rPr>
                <w:sz w:val="16"/>
              </w:rPr>
              <w:t>PBI-021</w:t>
            </w:r>
          </w:p>
        </w:tc>
        <w:tc>
          <w:tcPr>
            <w:tcW w:w="4819" w:type="dxa"/>
            <w:shd w:val="clear" w:color="auto" w:fill="F2F2F2"/>
          </w:tcPr>
          <w:p w14:paraId="2671EF9D" w14:textId="77777777" w:rsidR="004F1C05" w:rsidRDefault="00000000">
            <w:r>
              <w:rPr>
                <w:sz w:val="16"/>
              </w:rPr>
              <w:t>作为审核员，我希望能领取待审核任务或由管理员指派，避免多人同时审核同一图片造成冲突</w:t>
            </w:r>
          </w:p>
        </w:tc>
        <w:tc>
          <w:tcPr>
            <w:tcW w:w="1134" w:type="dxa"/>
            <w:shd w:val="clear" w:color="auto" w:fill="F2F2F2"/>
          </w:tcPr>
          <w:p w14:paraId="7C0228C8" w14:textId="77777777" w:rsidR="004F1C05" w:rsidRDefault="00000000">
            <w:r>
              <w:rPr>
                <w:sz w:val="16"/>
              </w:rPr>
              <w:t>Should</w:t>
            </w:r>
            <w:r>
              <w:rPr>
                <w:sz w:val="16"/>
              </w:rPr>
              <w:br/>
              <w:t>Have</w:t>
            </w:r>
          </w:p>
        </w:tc>
        <w:tc>
          <w:tcPr>
            <w:tcW w:w="850" w:type="dxa"/>
            <w:shd w:val="clear" w:color="auto" w:fill="F2F2F2"/>
          </w:tcPr>
          <w:p w14:paraId="79E37D2F" w14:textId="77777777" w:rsidR="004F1C05" w:rsidRDefault="00000000">
            <w:r>
              <w:rPr>
                <w:sz w:val="16"/>
              </w:rPr>
              <w:t>2</w:t>
            </w:r>
          </w:p>
        </w:tc>
        <w:tc>
          <w:tcPr>
            <w:tcW w:w="6236" w:type="dxa"/>
            <w:shd w:val="clear" w:color="auto" w:fill="F2F2F2"/>
          </w:tcPr>
          <w:p w14:paraId="27467015" w14:textId="77777777" w:rsidR="004F1C05" w:rsidRDefault="00000000">
            <w:r>
              <w:rPr>
                <w:sz w:val="16"/>
              </w:rPr>
              <w:t>① 审核员可在待审核任务池中手动领取任务（一次可领取N条）；② 管理员可批量指派待审核任务给指定审核员；③ 已领取/指派的待审核数据自动加锁，其他审核员不可操作，超过24小时未审核则自动解锁</w:t>
            </w:r>
          </w:p>
        </w:tc>
      </w:tr>
      <w:tr w:rsidR="004F1C05" w14:paraId="62C36C8F" w14:textId="77777777">
        <w:trPr>
          <w:jc w:val="center"/>
        </w:trPr>
        <w:tc>
          <w:tcPr>
            <w:tcW w:w="1247" w:type="dxa"/>
            <w:shd w:val="clear" w:color="auto" w:fill="FFFFFF"/>
          </w:tcPr>
          <w:p w14:paraId="3492F99D" w14:textId="77777777" w:rsidR="004F1C05" w:rsidRDefault="00000000">
            <w:r>
              <w:rPr>
                <w:sz w:val="16"/>
              </w:rPr>
              <w:t>PBI-022</w:t>
            </w:r>
          </w:p>
        </w:tc>
        <w:tc>
          <w:tcPr>
            <w:tcW w:w="4819" w:type="dxa"/>
            <w:shd w:val="clear" w:color="auto" w:fill="FFFFFF"/>
          </w:tcPr>
          <w:p w14:paraId="057ED787" w14:textId="77777777" w:rsidR="004F1C05" w:rsidRDefault="00000000">
            <w:r>
              <w:rPr>
                <w:sz w:val="16"/>
              </w:rPr>
              <w:t>作为数据管理员，我希望能将误上传或不再需要的图片软删除（移入回收站），支持恢复或彻底清理，避免误删数据</w:t>
            </w:r>
          </w:p>
        </w:tc>
        <w:tc>
          <w:tcPr>
            <w:tcW w:w="1134" w:type="dxa"/>
            <w:shd w:val="clear" w:color="auto" w:fill="FFFFFF"/>
          </w:tcPr>
          <w:p w14:paraId="6E1F0133" w14:textId="77777777" w:rsidR="004F1C05" w:rsidRDefault="00000000">
            <w:r>
              <w:rPr>
                <w:sz w:val="16"/>
              </w:rPr>
              <w:t>Must</w:t>
            </w:r>
            <w:r>
              <w:rPr>
                <w:sz w:val="16"/>
              </w:rPr>
              <w:br/>
              <w:t>Have</w:t>
            </w:r>
          </w:p>
        </w:tc>
        <w:tc>
          <w:tcPr>
            <w:tcW w:w="850" w:type="dxa"/>
            <w:shd w:val="clear" w:color="auto" w:fill="FFFFFF"/>
          </w:tcPr>
          <w:p w14:paraId="367DF358" w14:textId="77777777" w:rsidR="004F1C05" w:rsidRDefault="00000000">
            <w:r>
              <w:rPr>
                <w:sz w:val="16"/>
              </w:rPr>
              <w:t>2</w:t>
            </w:r>
          </w:p>
        </w:tc>
        <w:tc>
          <w:tcPr>
            <w:tcW w:w="6236" w:type="dxa"/>
            <w:shd w:val="clear" w:color="auto" w:fill="FFFFFF"/>
          </w:tcPr>
          <w:p w14:paraId="18ED4D83" w14:textId="77777777" w:rsidR="004F1C05" w:rsidRDefault="00000000">
            <w:r>
              <w:rPr>
                <w:sz w:val="16"/>
              </w:rPr>
              <w:t>① 删除操作将图片移入回收站（软删除），而非物理删除；② 图片软删除时，其关联的标注数据同步置为不可见/待清理状态，恢复图片时标注数据同步恢复；③ 回收站中支持彻底删除（物理删除），需二次确认；④ 所有删除操作记录到操作日志</w:t>
            </w:r>
          </w:p>
        </w:tc>
      </w:tr>
    </w:tbl>
    <w:p w14:paraId="7E289F35" w14:textId="77777777" w:rsidR="004F1C05" w:rsidRDefault="004F1C05"/>
    <w:p w14:paraId="7770BEB8" w14:textId="77777777" w:rsidR="004F1C05" w:rsidRDefault="00000000">
      <w:pPr>
        <w:pStyle w:val="21"/>
      </w:pPr>
      <w:r>
        <w:rPr>
          <w:rFonts w:ascii="微软雅黑" w:eastAsia="微软雅黑" w:hAnsi="微软雅黑"/>
        </w:rPr>
        <w:t>Epic 4：数据导出与应用管理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4819"/>
        <w:gridCol w:w="1134"/>
        <w:gridCol w:w="850"/>
        <w:gridCol w:w="6236"/>
      </w:tblGrid>
      <w:tr w:rsidR="004F1C05" w14:paraId="49F86433" w14:textId="77777777">
        <w:trPr>
          <w:jc w:val="center"/>
        </w:trPr>
        <w:tc>
          <w:tcPr>
            <w:tcW w:w="1247" w:type="dxa"/>
            <w:shd w:val="clear" w:color="auto" w:fill="2F5496"/>
          </w:tcPr>
          <w:p w14:paraId="3B518C75" w14:textId="77777777" w:rsidR="004F1C0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4819" w:type="dxa"/>
            <w:shd w:val="clear" w:color="auto" w:fill="2F5496"/>
          </w:tcPr>
          <w:p w14:paraId="428648D5" w14:textId="77777777" w:rsidR="004F1C0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用户故事</w:t>
            </w:r>
          </w:p>
        </w:tc>
        <w:tc>
          <w:tcPr>
            <w:tcW w:w="1134" w:type="dxa"/>
            <w:shd w:val="clear" w:color="auto" w:fill="2F5496"/>
          </w:tcPr>
          <w:p w14:paraId="34A4F589" w14:textId="77777777" w:rsidR="004F1C0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w="850" w:type="dxa"/>
            <w:shd w:val="clear" w:color="auto" w:fill="2F5496"/>
          </w:tcPr>
          <w:p w14:paraId="376C60A9" w14:textId="77777777" w:rsidR="004F1C0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估算</w:t>
            </w:r>
            <w:r>
              <w:rPr>
                <w:b/>
                <w:color w:val="FFFFFF"/>
                <w:sz w:val="18"/>
              </w:rPr>
              <w:br/>
              <w:t>(人天)</w:t>
            </w:r>
          </w:p>
        </w:tc>
        <w:tc>
          <w:tcPr>
            <w:tcW w:w="6236" w:type="dxa"/>
            <w:shd w:val="clear" w:color="auto" w:fill="2F5496"/>
          </w:tcPr>
          <w:p w14:paraId="53C50FB5" w14:textId="77777777" w:rsidR="004F1C0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验收标准</w:t>
            </w:r>
          </w:p>
        </w:tc>
      </w:tr>
      <w:tr w:rsidR="004F1C05" w14:paraId="6F3511CA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5928E360" w14:textId="77777777" w:rsidR="004F1C05" w:rsidRDefault="00000000">
            <w:r>
              <w:rPr>
                <w:sz w:val="16"/>
              </w:rPr>
              <w:t>PBI-023</w:t>
            </w:r>
          </w:p>
        </w:tc>
        <w:tc>
          <w:tcPr>
            <w:tcW w:w="4819" w:type="dxa"/>
            <w:shd w:val="clear" w:color="auto" w:fill="F2F2F2"/>
          </w:tcPr>
          <w:p w14:paraId="10A7B477" w14:textId="77777777" w:rsidR="004F1C05" w:rsidRDefault="00000000">
            <w:r>
              <w:rPr>
                <w:sz w:val="16"/>
              </w:rPr>
              <w:t>作为数据管理员，我希望能将标注数据导出为YOLO格式，以便直接用于YOLO系列模型训练</w:t>
            </w:r>
          </w:p>
        </w:tc>
        <w:tc>
          <w:tcPr>
            <w:tcW w:w="1134" w:type="dxa"/>
            <w:shd w:val="clear" w:color="auto" w:fill="F2F2F2"/>
          </w:tcPr>
          <w:p w14:paraId="0CC303DD" w14:textId="77777777" w:rsidR="004F1C05" w:rsidRDefault="00000000">
            <w:r>
              <w:rPr>
                <w:sz w:val="16"/>
              </w:rPr>
              <w:t>Must</w:t>
            </w:r>
            <w:r>
              <w:rPr>
                <w:sz w:val="16"/>
              </w:rPr>
              <w:br/>
              <w:t>Have</w:t>
            </w:r>
          </w:p>
        </w:tc>
        <w:tc>
          <w:tcPr>
            <w:tcW w:w="850" w:type="dxa"/>
            <w:shd w:val="clear" w:color="auto" w:fill="F2F2F2"/>
          </w:tcPr>
          <w:p w14:paraId="3077E577" w14:textId="77777777" w:rsidR="004F1C05" w:rsidRDefault="00000000">
            <w:r>
              <w:rPr>
                <w:sz w:val="16"/>
              </w:rPr>
              <w:t>3</w:t>
            </w:r>
          </w:p>
        </w:tc>
        <w:tc>
          <w:tcPr>
            <w:tcW w:w="6236" w:type="dxa"/>
            <w:shd w:val="clear" w:color="auto" w:fill="F2F2F2"/>
          </w:tcPr>
          <w:p w14:paraId="02AAD835" w14:textId="77777777" w:rsidR="004F1C05" w:rsidRDefault="00000000">
            <w:r>
              <w:rPr>
                <w:sz w:val="16"/>
              </w:rPr>
              <w:t>① 支持按项目和审核状态筛选后导出YOLO格式标注文件；② 自动生成classes.txt类别文件；③ 标注坐标正确转换为YOLO归一化格式</w:t>
            </w:r>
          </w:p>
        </w:tc>
      </w:tr>
      <w:tr w:rsidR="004F1C05" w14:paraId="682F4D9B" w14:textId="77777777">
        <w:trPr>
          <w:jc w:val="center"/>
        </w:trPr>
        <w:tc>
          <w:tcPr>
            <w:tcW w:w="1247" w:type="dxa"/>
            <w:shd w:val="clear" w:color="auto" w:fill="FFFFFF"/>
          </w:tcPr>
          <w:p w14:paraId="61F8567D" w14:textId="77777777" w:rsidR="004F1C05" w:rsidRDefault="00000000">
            <w:r>
              <w:rPr>
                <w:sz w:val="16"/>
              </w:rPr>
              <w:t>PBI-024</w:t>
            </w:r>
          </w:p>
        </w:tc>
        <w:tc>
          <w:tcPr>
            <w:tcW w:w="4819" w:type="dxa"/>
            <w:shd w:val="clear" w:color="auto" w:fill="FFFFFF"/>
          </w:tcPr>
          <w:p w14:paraId="0F1ADDBE" w14:textId="77777777" w:rsidR="004F1C05" w:rsidRDefault="00000000">
            <w:r>
              <w:rPr>
                <w:sz w:val="16"/>
              </w:rPr>
              <w:t>作为数据管理员，我希望能将标注数据导出为COCO格式，以便直接用于COCO兼容模型训练</w:t>
            </w:r>
          </w:p>
        </w:tc>
        <w:tc>
          <w:tcPr>
            <w:tcW w:w="1134" w:type="dxa"/>
            <w:shd w:val="clear" w:color="auto" w:fill="FFFFFF"/>
          </w:tcPr>
          <w:p w14:paraId="14B97DD2" w14:textId="77777777" w:rsidR="004F1C05" w:rsidRDefault="00000000">
            <w:r>
              <w:rPr>
                <w:sz w:val="16"/>
              </w:rPr>
              <w:t>Must</w:t>
            </w:r>
            <w:r>
              <w:rPr>
                <w:sz w:val="16"/>
              </w:rPr>
              <w:br/>
              <w:t>Have</w:t>
            </w:r>
          </w:p>
        </w:tc>
        <w:tc>
          <w:tcPr>
            <w:tcW w:w="850" w:type="dxa"/>
            <w:shd w:val="clear" w:color="auto" w:fill="FFFFFF"/>
          </w:tcPr>
          <w:p w14:paraId="2B1C92D1" w14:textId="77777777" w:rsidR="004F1C05" w:rsidRDefault="00000000">
            <w:r>
              <w:rPr>
                <w:sz w:val="16"/>
              </w:rPr>
              <w:t>3</w:t>
            </w:r>
          </w:p>
        </w:tc>
        <w:tc>
          <w:tcPr>
            <w:tcW w:w="6236" w:type="dxa"/>
            <w:shd w:val="clear" w:color="auto" w:fill="FFFFFF"/>
          </w:tcPr>
          <w:p w14:paraId="0239383E" w14:textId="77777777" w:rsidR="004F1C05" w:rsidRDefault="00000000">
            <w:r>
              <w:rPr>
                <w:sz w:val="16"/>
              </w:rPr>
              <w:t>① 输出符合COCO JSON格式的标注文件；② 自动生成images、annotations、categories三要素；③ 支持多类别、多标注类型（BBox/分割/关键点）导出</w:t>
            </w:r>
          </w:p>
        </w:tc>
      </w:tr>
      <w:tr w:rsidR="004F1C05" w14:paraId="17D86F72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79C11E28" w14:textId="77777777" w:rsidR="004F1C05" w:rsidRDefault="00000000">
            <w:r>
              <w:rPr>
                <w:sz w:val="16"/>
              </w:rPr>
              <w:t>PBI-025</w:t>
            </w:r>
          </w:p>
        </w:tc>
        <w:tc>
          <w:tcPr>
            <w:tcW w:w="4819" w:type="dxa"/>
            <w:shd w:val="clear" w:color="auto" w:fill="F2F2F2"/>
          </w:tcPr>
          <w:p w14:paraId="00AED620" w14:textId="77777777" w:rsidR="004F1C05" w:rsidRDefault="00000000">
            <w:r>
              <w:rPr>
                <w:sz w:val="16"/>
              </w:rPr>
              <w:t>作为数据管理员，我希望能将标注数据导出为VOC（Pascal VOC）格式，以便兼容VOC系列模型</w:t>
            </w:r>
          </w:p>
        </w:tc>
        <w:tc>
          <w:tcPr>
            <w:tcW w:w="1134" w:type="dxa"/>
            <w:shd w:val="clear" w:color="auto" w:fill="F2F2F2"/>
          </w:tcPr>
          <w:p w14:paraId="4E594B30" w14:textId="77777777" w:rsidR="004F1C05" w:rsidRDefault="00000000">
            <w:r>
              <w:rPr>
                <w:sz w:val="16"/>
              </w:rPr>
              <w:t>Must</w:t>
            </w:r>
            <w:r>
              <w:rPr>
                <w:sz w:val="16"/>
              </w:rPr>
              <w:br/>
              <w:t>Have</w:t>
            </w:r>
          </w:p>
        </w:tc>
        <w:tc>
          <w:tcPr>
            <w:tcW w:w="850" w:type="dxa"/>
            <w:shd w:val="clear" w:color="auto" w:fill="F2F2F2"/>
          </w:tcPr>
          <w:p w14:paraId="52A647CE" w14:textId="77777777" w:rsidR="004F1C05" w:rsidRDefault="00000000">
            <w:r>
              <w:rPr>
                <w:sz w:val="16"/>
              </w:rPr>
              <w:t>3</w:t>
            </w:r>
          </w:p>
        </w:tc>
        <w:tc>
          <w:tcPr>
            <w:tcW w:w="6236" w:type="dxa"/>
            <w:shd w:val="clear" w:color="auto" w:fill="F2F2F2"/>
          </w:tcPr>
          <w:p w14:paraId="501D8732" w14:textId="77777777" w:rsidR="004F1C05" w:rsidRDefault="00000000">
            <w:r>
              <w:rPr>
                <w:sz w:val="16"/>
              </w:rPr>
              <w:t>① 输出符合Pascal VOC XML格式的标注文件；② 每个图片生成对应的XML标注文件；③ 坐标正确转换为VOC格式</w:t>
            </w:r>
          </w:p>
        </w:tc>
      </w:tr>
      <w:tr w:rsidR="004F1C05" w14:paraId="5B5F1CFB" w14:textId="77777777">
        <w:trPr>
          <w:jc w:val="center"/>
        </w:trPr>
        <w:tc>
          <w:tcPr>
            <w:tcW w:w="1247" w:type="dxa"/>
            <w:shd w:val="clear" w:color="auto" w:fill="FFFFFF"/>
          </w:tcPr>
          <w:p w14:paraId="65381991" w14:textId="77777777" w:rsidR="004F1C05" w:rsidRDefault="00000000">
            <w:r>
              <w:rPr>
                <w:sz w:val="16"/>
              </w:rPr>
              <w:t>PBI-026</w:t>
            </w:r>
          </w:p>
        </w:tc>
        <w:tc>
          <w:tcPr>
            <w:tcW w:w="4819" w:type="dxa"/>
            <w:shd w:val="clear" w:color="auto" w:fill="FFFFFF"/>
          </w:tcPr>
          <w:p w14:paraId="3439AF83" w14:textId="77777777" w:rsidR="004F1C05" w:rsidRDefault="00000000">
            <w:r>
              <w:rPr>
                <w:sz w:val="16"/>
              </w:rPr>
              <w:t>作为数据管理员，我希望能一键下载导出文件为ZIP压缩包，以便便捷获取全部训练数据</w:t>
            </w:r>
          </w:p>
        </w:tc>
        <w:tc>
          <w:tcPr>
            <w:tcW w:w="1134" w:type="dxa"/>
            <w:shd w:val="clear" w:color="auto" w:fill="FFFFFF"/>
          </w:tcPr>
          <w:p w14:paraId="240EF448" w14:textId="77777777" w:rsidR="004F1C05" w:rsidRDefault="00000000">
            <w:r>
              <w:rPr>
                <w:sz w:val="16"/>
              </w:rPr>
              <w:t>Must</w:t>
            </w:r>
            <w:r>
              <w:rPr>
                <w:sz w:val="16"/>
              </w:rPr>
              <w:br/>
              <w:t>Have</w:t>
            </w:r>
          </w:p>
        </w:tc>
        <w:tc>
          <w:tcPr>
            <w:tcW w:w="850" w:type="dxa"/>
            <w:shd w:val="clear" w:color="auto" w:fill="FFFFFF"/>
          </w:tcPr>
          <w:p w14:paraId="6CBE30C4" w14:textId="77777777" w:rsidR="004F1C05" w:rsidRDefault="00000000">
            <w:r>
              <w:rPr>
                <w:sz w:val="16"/>
              </w:rPr>
              <w:t>2</w:t>
            </w:r>
          </w:p>
        </w:tc>
        <w:tc>
          <w:tcPr>
            <w:tcW w:w="6236" w:type="dxa"/>
            <w:shd w:val="clear" w:color="auto" w:fill="FFFFFF"/>
          </w:tcPr>
          <w:p w14:paraId="5761BB66" w14:textId="77777777" w:rsidR="004F1C05" w:rsidRDefault="00000000">
            <w:r>
              <w:rPr>
                <w:sz w:val="16"/>
              </w:rPr>
              <w:t>① 导出完成后自动打包为ZIP文件；② ZIP包包含图片文件夹、标注文件夹、类别配置文件；③ 提供下载链接；④ 当导出数据总量超2GB时，系统自动分卷压缩并提供分批下载提示</w:t>
            </w:r>
          </w:p>
        </w:tc>
      </w:tr>
      <w:tr w:rsidR="004F1C05" w14:paraId="49EA3EBF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6AE7BCB9" w14:textId="77777777" w:rsidR="004F1C05" w:rsidRDefault="00000000">
            <w:r>
              <w:rPr>
                <w:sz w:val="16"/>
              </w:rPr>
              <w:t>PBI-027</w:t>
            </w:r>
          </w:p>
        </w:tc>
        <w:tc>
          <w:tcPr>
            <w:tcW w:w="4819" w:type="dxa"/>
            <w:shd w:val="clear" w:color="auto" w:fill="F2F2F2"/>
          </w:tcPr>
          <w:p w14:paraId="573FE27E" w14:textId="77777777" w:rsidR="004F1C05" w:rsidRDefault="00000000">
            <w:r>
              <w:rPr>
                <w:sz w:val="16"/>
              </w:rPr>
              <w:t>作为标注员/数据管理员，我希望能按标签（类别）、标注属性等条件检索图片及其元数据，以便快速定位具有特定视觉特征的素材</w:t>
            </w:r>
          </w:p>
        </w:tc>
        <w:tc>
          <w:tcPr>
            <w:tcW w:w="1134" w:type="dxa"/>
            <w:shd w:val="clear" w:color="auto" w:fill="F2F2F2"/>
          </w:tcPr>
          <w:p w14:paraId="48E0DB28" w14:textId="77777777" w:rsidR="004F1C05" w:rsidRDefault="00000000">
            <w:r>
              <w:rPr>
                <w:sz w:val="16"/>
              </w:rPr>
              <w:t>Should</w:t>
            </w:r>
            <w:r>
              <w:rPr>
                <w:sz w:val="16"/>
              </w:rPr>
              <w:br/>
              <w:t>Have</w:t>
            </w:r>
          </w:p>
        </w:tc>
        <w:tc>
          <w:tcPr>
            <w:tcW w:w="850" w:type="dxa"/>
            <w:shd w:val="clear" w:color="auto" w:fill="F2F2F2"/>
          </w:tcPr>
          <w:p w14:paraId="75447022" w14:textId="77777777" w:rsidR="004F1C05" w:rsidRDefault="00000000">
            <w:r>
              <w:rPr>
                <w:sz w:val="16"/>
              </w:rPr>
              <w:t>3</w:t>
            </w:r>
          </w:p>
        </w:tc>
        <w:tc>
          <w:tcPr>
            <w:tcW w:w="6236" w:type="dxa"/>
            <w:shd w:val="clear" w:color="auto" w:fill="F2F2F2"/>
          </w:tcPr>
          <w:p w14:paraId="5D8ECA0D" w14:textId="77777777" w:rsidR="004F1C05" w:rsidRDefault="00000000">
            <w:r>
              <w:rPr>
                <w:sz w:val="16"/>
              </w:rPr>
              <w:t>① 支持按类别标签、标注属性（标注类型/尺寸范围等）检索图片；② 支持组合条件检索（AND/OR逻辑）；③ 检索结果以缩略图+标注信息摘要展示；④ 可从检索结果直接跳转到图片详情/标注编辑页</w:t>
            </w:r>
          </w:p>
        </w:tc>
      </w:tr>
    </w:tbl>
    <w:p w14:paraId="3A76000D" w14:textId="77777777" w:rsidR="004F1C05" w:rsidRDefault="004F1C05"/>
    <w:p w14:paraId="5BECC451" w14:textId="77777777" w:rsidR="004F1C05" w:rsidRDefault="00000000">
      <w:pPr>
        <w:pStyle w:val="21"/>
      </w:pPr>
      <w:r>
        <w:rPr>
          <w:rFonts w:ascii="微软雅黑" w:eastAsia="微软雅黑" w:hAnsi="微软雅黑"/>
        </w:rPr>
        <w:lastRenderedPageBreak/>
        <w:t>Epic 5：人员数据管理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4819"/>
        <w:gridCol w:w="1134"/>
        <w:gridCol w:w="850"/>
        <w:gridCol w:w="6236"/>
      </w:tblGrid>
      <w:tr w:rsidR="004F1C05" w14:paraId="300D7152" w14:textId="77777777">
        <w:trPr>
          <w:jc w:val="center"/>
        </w:trPr>
        <w:tc>
          <w:tcPr>
            <w:tcW w:w="1247" w:type="dxa"/>
            <w:shd w:val="clear" w:color="auto" w:fill="2F5496"/>
          </w:tcPr>
          <w:p w14:paraId="25345036" w14:textId="77777777" w:rsidR="004F1C0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4819" w:type="dxa"/>
            <w:shd w:val="clear" w:color="auto" w:fill="2F5496"/>
          </w:tcPr>
          <w:p w14:paraId="62F5F9F6" w14:textId="77777777" w:rsidR="004F1C0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用户故事</w:t>
            </w:r>
          </w:p>
        </w:tc>
        <w:tc>
          <w:tcPr>
            <w:tcW w:w="1134" w:type="dxa"/>
            <w:shd w:val="clear" w:color="auto" w:fill="2F5496"/>
          </w:tcPr>
          <w:p w14:paraId="1183441D" w14:textId="77777777" w:rsidR="004F1C0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w="850" w:type="dxa"/>
            <w:shd w:val="clear" w:color="auto" w:fill="2F5496"/>
          </w:tcPr>
          <w:p w14:paraId="73D8B5AB" w14:textId="77777777" w:rsidR="004F1C0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估算</w:t>
            </w:r>
            <w:r>
              <w:rPr>
                <w:b/>
                <w:color w:val="FFFFFF"/>
                <w:sz w:val="18"/>
              </w:rPr>
              <w:br/>
              <w:t>(人天)</w:t>
            </w:r>
          </w:p>
        </w:tc>
        <w:tc>
          <w:tcPr>
            <w:tcW w:w="6236" w:type="dxa"/>
            <w:shd w:val="clear" w:color="auto" w:fill="2F5496"/>
          </w:tcPr>
          <w:p w14:paraId="5BBE569B" w14:textId="77777777" w:rsidR="004F1C0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验收标准</w:t>
            </w:r>
          </w:p>
        </w:tc>
      </w:tr>
      <w:tr w:rsidR="004F1C05" w14:paraId="27552E36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0EC117AE" w14:textId="77777777" w:rsidR="004F1C05" w:rsidRDefault="00000000">
            <w:r>
              <w:rPr>
                <w:sz w:val="16"/>
              </w:rPr>
              <w:t>PBI-028</w:t>
            </w:r>
          </w:p>
        </w:tc>
        <w:tc>
          <w:tcPr>
            <w:tcW w:w="4819" w:type="dxa"/>
            <w:shd w:val="clear" w:color="auto" w:fill="F2F2F2"/>
          </w:tcPr>
          <w:p w14:paraId="20B62D3A" w14:textId="77777777" w:rsidR="004F1C05" w:rsidRDefault="00000000">
            <w:r>
              <w:rPr>
                <w:sz w:val="16"/>
              </w:rPr>
              <w:t>作为数据管理员，我希望能查看各标注员的标注准确率统计，以便评估人员能力水平</w:t>
            </w:r>
          </w:p>
        </w:tc>
        <w:tc>
          <w:tcPr>
            <w:tcW w:w="1134" w:type="dxa"/>
            <w:shd w:val="clear" w:color="auto" w:fill="F2F2F2"/>
          </w:tcPr>
          <w:p w14:paraId="07F1DAB2" w14:textId="77777777" w:rsidR="004F1C05" w:rsidRDefault="00000000">
            <w:r>
              <w:rPr>
                <w:sz w:val="16"/>
              </w:rPr>
              <w:t>Must</w:t>
            </w:r>
            <w:r>
              <w:rPr>
                <w:sz w:val="16"/>
              </w:rPr>
              <w:br/>
              <w:t>Have</w:t>
            </w:r>
          </w:p>
        </w:tc>
        <w:tc>
          <w:tcPr>
            <w:tcW w:w="850" w:type="dxa"/>
            <w:shd w:val="clear" w:color="auto" w:fill="F2F2F2"/>
          </w:tcPr>
          <w:p w14:paraId="645FA339" w14:textId="77777777" w:rsidR="004F1C05" w:rsidRDefault="00000000">
            <w:r>
              <w:rPr>
                <w:sz w:val="16"/>
              </w:rPr>
              <w:t>3</w:t>
            </w:r>
          </w:p>
        </w:tc>
        <w:tc>
          <w:tcPr>
            <w:tcW w:w="6236" w:type="dxa"/>
            <w:shd w:val="clear" w:color="auto" w:fill="F2F2F2"/>
          </w:tcPr>
          <w:p w14:paraId="4405A344" w14:textId="77777777" w:rsidR="004F1C05" w:rsidRDefault="00000000">
            <w:r>
              <w:rPr>
                <w:sz w:val="16"/>
              </w:rPr>
              <w:t>① 准确率计算公式：（审核通过的标注数 / 该标注员提交审核的总标注数）× 100%；② 仅统计"已有审核结果"的数据，未审核数据不计入；③ 按图片类型/标注类型分类统计；④ 支持时间段筛选（如近30天准确率趋势）</w:t>
            </w:r>
          </w:p>
        </w:tc>
      </w:tr>
      <w:tr w:rsidR="004F1C05" w14:paraId="0EB796D8" w14:textId="77777777">
        <w:trPr>
          <w:jc w:val="center"/>
        </w:trPr>
        <w:tc>
          <w:tcPr>
            <w:tcW w:w="1247" w:type="dxa"/>
            <w:shd w:val="clear" w:color="auto" w:fill="FFFFFF"/>
          </w:tcPr>
          <w:p w14:paraId="09DAA48A" w14:textId="77777777" w:rsidR="004F1C05" w:rsidRDefault="00000000">
            <w:r>
              <w:rPr>
                <w:sz w:val="16"/>
              </w:rPr>
              <w:t>PBI-029</w:t>
            </w:r>
          </w:p>
        </w:tc>
        <w:tc>
          <w:tcPr>
            <w:tcW w:w="4819" w:type="dxa"/>
            <w:shd w:val="clear" w:color="auto" w:fill="FFFFFF"/>
          </w:tcPr>
          <w:p w14:paraId="23E6EA39" w14:textId="77777777" w:rsidR="004F1C05" w:rsidRDefault="00000000">
            <w:r>
              <w:rPr>
                <w:sz w:val="16"/>
              </w:rPr>
              <w:t>作为数据管理员，我希望能查看标注员的基础画像报告（擅长标注类型、近30天准确率趋势），为后续任务分配提供参考依据</w:t>
            </w:r>
          </w:p>
        </w:tc>
        <w:tc>
          <w:tcPr>
            <w:tcW w:w="1134" w:type="dxa"/>
            <w:shd w:val="clear" w:color="auto" w:fill="FFFFFF"/>
          </w:tcPr>
          <w:p w14:paraId="6CB44700" w14:textId="77777777" w:rsidR="004F1C05" w:rsidRDefault="00000000">
            <w:r>
              <w:rPr>
                <w:sz w:val="16"/>
              </w:rPr>
              <w:t>Could</w:t>
            </w:r>
            <w:r>
              <w:rPr>
                <w:sz w:val="16"/>
              </w:rPr>
              <w:br/>
              <w:t>Have</w:t>
            </w:r>
          </w:p>
        </w:tc>
        <w:tc>
          <w:tcPr>
            <w:tcW w:w="850" w:type="dxa"/>
            <w:shd w:val="clear" w:color="auto" w:fill="FFFFFF"/>
          </w:tcPr>
          <w:p w14:paraId="5B14B0FA" w14:textId="77777777" w:rsidR="004F1C05" w:rsidRDefault="00000000">
            <w:r>
              <w:rPr>
                <w:sz w:val="16"/>
              </w:rPr>
              <w:t>5</w:t>
            </w:r>
          </w:p>
        </w:tc>
        <w:tc>
          <w:tcPr>
            <w:tcW w:w="6236" w:type="dxa"/>
            <w:shd w:val="clear" w:color="auto" w:fill="FFFFFF"/>
          </w:tcPr>
          <w:p w14:paraId="43D648E7" w14:textId="77777777" w:rsidR="004F1C05" w:rsidRDefault="00000000">
            <w:r>
              <w:rPr>
                <w:sz w:val="16"/>
              </w:rPr>
              <w:t>① 自动汇总每位标注员的擅长领域（基于各类别准确率排序）和标注速度（日均完成量）；② 生成用户画像报告（擅长类型、标注速度、准确率趋势折线图）；③ 数据以可导出报表呈现</w:t>
            </w:r>
          </w:p>
        </w:tc>
      </w:tr>
      <w:tr w:rsidR="004F1C05" w14:paraId="2EB3EFE3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3422968A" w14:textId="77777777" w:rsidR="004F1C05" w:rsidRDefault="00000000">
            <w:r>
              <w:rPr>
                <w:sz w:val="16"/>
              </w:rPr>
              <w:t>PBI-030</w:t>
            </w:r>
          </w:p>
        </w:tc>
        <w:tc>
          <w:tcPr>
            <w:tcW w:w="4819" w:type="dxa"/>
            <w:shd w:val="clear" w:color="auto" w:fill="F2F2F2"/>
          </w:tcPr>
          <w:p w14:paraId="2DF5FD35" w14:textId="77777777" w:rsidR="004F1C05" w:rsidRDefault="00000000">
            <w:r>
              <w:rPr>
                <w:sz w:val="16"/>
              </w:rPr>
              <w:t>作为数据管理员，我希望能查看多人标注一致性统计，以便评估标注任务难度和标注员水平一致性</w:t>
            </w:r>
          </w:p>
        </w:tc>
        <w:tc>
          <w:tcPr>
            <w:tcW w:w="1134" w:type="dxa"/>
            <w:shd w:val="clear" w:color="auto" w:fill="F2F2F2"/>
          </w:tcPr>
          <w:p w14:paraId="50FFA242" w14:textId="77777777" w:rsidR="004F1C05" w:rsidRDefault="00000000">
            <w:r>
              <w:rPr>
                <w:sz w:val="16"/>
              </w:rPr>
              <w:t>Could</w:t>
            </w:r>
            <w:r>
              <w:rPr>
                <w:sz w:val="16"/>
              </w:rPr>
              <w:br/>
              <w:t>Have</w:t>
            </w:r>
          </w:p>
        </w:tc>
        <w:tc>
          <w:tcPr>
            <w:tcW w:w="850" w:type="dxa"/>
            <w:shd w:val="clear" w:color="auto" w:fill="F2F2F2"/>
          </w:tcPr>
          <w:p w14:paraId="7A00AD2B" w14:textId="77777777" w:rsidR="004F1C05" w:rsidRDefault="00000000">
            <w:r>
              <w:rPr>
                <w:sz w:val="16"/>
              </w:rPr>
              <w:t>3</w:t>
            </w:r>
          </w:p>
        </w:tc>
        <w:tc>
          <w:tcPr>
            <w:tcW w:w="6236" w:type="dxa"/>
            <w:shd w:val="clear" w:color="auto" w:fill="F2F2F2"/>
          </w:tcPr>
          <w:p w14:paraId="070039BE" w14:textId="77777777" w:rsidR="004F1C05" w:rsidRDefault="00000000">
            <w:r>
              <w:rPr>
                <w:sz w:val="16"/>
              </w:rPr>
              <w:t>① 针对同一图片被多人标注的场景，计算各标注结果间的IoU/关键点距离作为一致性指标；② 生成各标注员的两两一致性矩阵；③ 识别一致性显著偏低的标注员或图片，供管理员复查</w:t>
            </w:r>
          </w:p>
        </w:tc>
      </w:tr>
    </w:tbl>
    <w:p w14:paraId="4806A457" w14:textId="77777777" w:rsidR="004F1C05" w:rsidRDefault="004F1C05"/>
    <w:p w14:paraId="41DB8562" w14:textId="77777777" w:rsidR="004F1C05" w:rsidRDefault="00000000">
      <w:pPr>
        <w:pStyle w:val="21"/>
      </w:pPr>
      <w:r>
        <w:rPr>
          <w:rFonts w:ascii="微软雅黑" w:eastAsia="微软雅黑" w:hAnsi="微软雅黑"/>
        </w:rPr>
        <w:t>Epic 6：数据安全与辅助功能（可选扩展）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4819"/>
        <w:gridCol w:w="1134"/>
        <w:gridCol w:w="850"/>
        <w:gridCol w:w="6236"/>
      </w:tblGrid>
      <w:tr w:rsidR="004F1C05" w14:paraId="3E9BEF1C" w14:textId="77777777">
        <w:trPr>
          <w:jc w:val="center"/>
        </w:trPr>
        <w:tc>
          <w:tcPr>
            <w:tcW w:w="1247" w:type="dxa"/>
            <w:shd w:val="clear" w:color="auto" w:fill="2F5496"/>
          </w:tcPr>
          <w:p w14:paraId="1D98CA09" w14:textId="77777777" w:rsidR="004F1C0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4819" w:type="dxa"/>
            <w:shd w:val="clear" w:color="auto" w:fill="2F5496"/>
          </w:tcPr>
          <w:p w14:paraId="098B6F0C" w14:textId="77777777" w:rsidR="004F1C0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用户故事</w:t>
            </w:r>
          </w:p>
        </w:tc>
        <w:tc>
          <w:tcPr>
            <w:tcW w:w="1134" w:type="dxa"/>
            <w:shd w:val="clear" w:color="auto" w:fill="2F5496"/>
          </w:tcPr>
          <w:p w14:paraId="452FE68B" w14:textId="77777777" w:rsidR="004F1C0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w="850" w:type="dxa"/>
            <w:shd w:val="clear" w:color="auto" w:fill="2F5496"/>
          </w:tcPr>
          <w:p w14:paraId="59AC2B66" w14:textId="77777777" w:rsidR="004F1C0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估算</w:t>
            </w:r>
            <w:r>
              <w:rPr>
                <w:b/>
                <w:color w:val="FFFFFF"/>
                <w:sz w:val="18"/>
              </w:rPr>
              <w:br/>
              <w:t>(人天)</w:t>
            </w:r>
          </w:p>
        </w:tc>
        <w:tc>
          <w:tcPr>
            <w:tcW w:w="6236" w:type="dxa"/>
            <w:shd w:val="clear" w:color="auto" w:fill="2F5496"/>
          </w:tcPr>
          <w:p w14:paraId="3D09DE24" w14:textId="77777777" w:rsidR="004F1C0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验收标准</w:t>
            </w:r>
          </w:p>
        </w:tc>
      </w:tr>
      <w:tr w:rsidR="004F1C05" w14:paraId="0B74B868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7F30CB73" w14:textId="77777777" w:rsidR="004F1C05" w:rsidRDefault="00000000">
            <w:r>
              <w:rPr>
                <w:sz w:val="16"/>
              </w:rPr>
              <w:t>PBI-031</w:t>
            </w:r>
          </w:p>
        </w:tc>
        <w:tc>
          <w:tcPr>
            <w:tcW w:w="4819" w:type="dxa"/>
            <w:shd w:val="clear" w:color="auto" w:fill="F2F2F2"/>
          </w:tcPr>
          <w:p w14:paraId="0DFA0985" w14:textId="77777777" w:rsidR="004F1C05" w:rsidRDefault="00000000">
            <w:r>
              <w:rPr>
                <w:sz w:val="16"/>
              </w:rPr>
              <w:t>作为数据管理员，我希望能对导出或展示的图片进行数据脱敏处理（如模糊人脸/车牌/敏感文字），以保护隐私合规</w:t>
            </w:r>
          </w:p>
        </w:tc>
        <w:tc>
          <w:tcPr>
            <w:tcW w:w="1134" w:type="dxa"/>
            <w:shd w:val="clear" w:color="auto" w:fill="F2F2F2"/>
          </w:tcPr>
          <w:p w14:paraId="4C4BE7D7" w14:textId="77777777" w:rsidR="004F1C05" w:rsidRDefault="00000000">
            <w:r>
              <w:rPr>
                <w:sz w:val="16"/>
              </w:rPr>
              <w:t>Could</w:t>
            </w:r>
            <w:r>
              <w:rPr>
                <w:sz w:val="16"/>
              </w:rPr>
              <w:br/>
              <w:t>Have</w:t>
            </w:r>
          </w:p>
        </w:tc>
        <w:tc>
          <w:tcPr>
            <w:tcW w:w="850" w:type="dxa"/>
            <w:shd w:val="clear" w:color="auto" w:fill="F2F2F2"/>
          </w:tcPr>
          <w:p w14:paraId="170A099C" w14:textId="77777777" w:rsidR="004F1C05" w:rsidRDefault="00000000">
            <w:r>
              <w:rPr>
                <w:sz w:val="16"/>
              </w:rPr>
              <w:t>3</w:t>
            </w:r>
          </w:p>
        </w:tc>
        <w:tc>
          <w:tcPr>
            <w:tcW w:w="6236" w:type="dxa"/>
            <w:shd w:val="clear" w:color="auto" w:fill="F2F2F2"/>
          </w:tcPr>
          <w:p w14:paraId="771F6BBA" w14:textId="77777777" w:rsidR="004F1C05" w:rsidRDefault="00000000">
            <w:r>
              <w:rPr>
                <w:sz w:val="16"/>
              </w:rPr>
              <w:t>① 支持标记敏感区域；② 导出时可选择对标记区域进行模糊或马赛克处理；③ 脱敏渲染在服务端完成，避免前端批量处理时浏览器崩溃；④ 脱敏处理不影响原始存储数据，仅影响导出结果</w:t>
            </w:r>
          </w:p>
        </w:tc>
      </w:tr>
      <w:tr w:rsidR="004F1C05" w14:paraId="3D014244" w14:textId="77777777">
        <w:trPr>
          <w:jc w:val="center"/>
        </w:trPr>
        <w:tc>
          <w:tcPr>
            <w:tcW w:w="1247" w:type="dxa"/>
            <w:shd w:val="clear" w:color="auto" w:fill="FFFFFF"/>
          </w:tcPr>
          <w:p w14:paraId="17D32EBF" w14:textId="77777777" w:rsidR="004F1C05" w:rsidRDefault="00000000">
            <w:r>
              <w:rPr>
                <w:sz w:val="16"/>
              </w:rPr>
              <w:t>PBI-032</w:t>
            </w:r>
          </w:p>
        </w:tc>
        <w:tc>
          <w:tcPr>
            <w:tcW w:w="4819" w:type="dxa"/>
            <w:shd w:val="clear" w:color="auto" w:fill="FFFFFF"/>
          </w:tcPr>
          <w:p w14:paraId="1BB51B5F" w14:textId="77777777" w:rsidR="004F1C05" w:rsidRDefault="00000000">
            <w:r>
              <w:rPr>
                <w:sz w:val="16"/>
              </w:rPr>
              <w:t>作为审核员，我希望能查看某张图片的标注历史版本对比（差异高亮），以便追溯修改过程和审核判断依据</w:t>
            </w:r>
          </w:p>
        </w:tc>
        <w:tc>
          <w:tcPr>
            <w:tcW w:w="1134" w:type="dxa"/>
            <w:shd w:val="clear" w:color="auto" w:fill="FFFFFF"/>
          </w:tcPr>
          <w:p w14:paraId="0DE7D804" w14:textId="77777777" w:rsidR="004F1C05" w:rsidRDefault="00000000">
            <w:r>
              <w:rPr>
                <w:sz w:val="16"/>
              </w:rPr>
              <w:t>Could</w:t>
            </w:r>
            <w:r>
              <w:rPr>
                <w:sz w:val="16"/>
              </w:rPr>
              <w:br/>
              <w:t>Have</w:t>
            </w:r>
          </w:p>
        </w:tc>
        <w:tc>
          <w:tcPr>
            <w:tcW w:w="850" w:type="dxa"/>
            <w:shd w:val="clear" w:color="auto" w:fill="FFFFFF"/>
          </w:tcPr>
          <w:p w14:paraId="1256D664" w14:textId="77777777" w:rsidR="004F1C05" w:rsidRDefault="00000000">
            <w:r>
              <w:rPr>
                <w:sz w:val="16"/>
              </w:rPr>
              <w:t>3</w:t>
            </w:r>
          </w:p>
        </w:tc>
        <w:tc>
          <w:tcPr>
            <w:tcW w:w="6236" w:type="dxa"/>
            <w:shd w:val="clear" w:color="auto" w:fill="FFFFFF"/>
          </w:tcPr>
          <w:p w14:paraId="286B7200" w14:textId="77777777" w:rsidR="004F1C05" w:rsidRDefault="00000000">
            <w:r>
              <w:rPr>
                <w:sz w:val="16"/>
              </w:rPr>
              <w:t>① 标注详情页提供"版本历史"入口；② 以时间线展示各版本（版本号、修改人、修改时间、变更摘要）；③ 选择任意两个版本进行对比，差异部分高亮显示</w:t>
            </w:r>
          </w:p>
        </w:tc>
      </w:tr>
    </w:tbl>
    <w:p w14:paraId="7458037E" w14:textId="77777777" w:rsidR="004F1C05" w:rsidRDefault="004F1C05"/>
    <w:p w14:paraId="6F8ADBFA" w14:textId="77777777" w:rsidR="004F1C05" w:rsidRDefault="00000000">
      <w:pPr>
        <w:pStyle w:val="1"/>
      </w:pPr>
      <w:r>
        <w:rPr>
          <w:rFonts w:ascii="微软雅黑" w:eastAsia="微软雅黑" w:hAnsi="微软雅黑"/>
        </w:rPr>
        <w:t>三、需求优先级分布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835"/>
        <w:gridCol w:w="2835"/>
        <w:gridCol w:w="4535"/>
      </w:tblGrid>
      <w:tr w:rsidR="004F1C05" w14:paraId="7482F799" w14:textId="77777777">
        <w:trPr>
          <w:jc w:val="center"/>
        </w:trPr>
        <w:tc>
          <w:tcPr>
            <w:tcW w:w="2835" w:type="dxa"/>
            <w:shd w:val="clear" w:color="auto" w:fill="2F5496"/>
          </w:tcPr>
          <w:p w14:paraId="3D25F28B" w14:textId="77777777" w:rsidR="004F1C0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w="2835" w:type="dxa"/>
            <w:shd w:val="clear" w:color="auto" w:fill="2F5496"/>
          </w:tcPr>
          <w:p w14:paraId="73D6878C" w14:textId="77777777" w:rsidR="004F1C0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数量</w:t>
            </w:r>
          </w:p>
        </w:tc>
        <w:tc>
          <w:tcPr>
            <w:tcW w:w="2835" w:type="dxa"/>
            <w:shd w:val="clear" w:color="auto" w:fill="2F5496"/>
          </w:tcPr>
          <w:p w14:paraId="081B09E3" w14:textId="77777777" w:rsidR="004F1C0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占比</w:t>
            </w:r>
          </w:p>
        </w:tc>
        <w:tc>
          <w:tcPr>
            <w:tcW w:w="4535" w:type="dxa"/>
            <w:shd w:val="clear" w:color="auto" w:fill="2F5496"/>
          </w:tcPr>
          <w:p w14:paraId="1056FF0B" w14:textId="77777777" w:rsidR="004F1C0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工作量合计（人天）</w:t>
            </w:r>
          </w:p>
        </w:tc>
      </w:tr>
      <w:tr w:rsidR="004F1C05" w14:paraId="609BE04E" w14:textId="77777777">
        <w:trPr>
          <w:jc w:val="center"/>
        </w:trPr>
        <w:tc>
          <w:tcPr>
            <w:tcW w:w="2835" w:type="dxa"/>
            <w:shd w:val="clear" w:color="auto" w:fill="F2F2F2"/>
          </w:tcPr>
          <w:p w14:paraId="5F61A809" w14:textId="77777777" w:rsidR="004F1C05" w:rsidRDefault="00000000">
            <w:r>
              <w:rPr>
                <w:sz w:val="16"/>
              </w:rPr>
              <w:t>Must Have</w:t>
            </w:r>
          </w:p>
        </w:tc>
        <w:tc>
          <w:tcPr>
            <w:tcW w:w="2835" w:type="dxa"/>
            <w:shd w:val="clear" w:color="auto" w:fill="F2F2F2"/>
          </w:tcPr>
          <w:p w14:paraId="40783A0F" w14:textId="77777777" w:rsidR="004F1C05" w:rsidRDefault="00000000">
            <w:r>
              <w:rPr>
                <w:sz w:val="16"/>
              </w:rPr>
              <w:t>18</w:t>
            </w:r>
          </w:p>
        </w:tc>
        <w:tc>
          <w:tcPr>
            <w:tcW w:w="2835" w:type="dxa"/>
            <w:shd w:val="clear" w:color="auto" w:fill="F2F2F2"/>
          </w:tcPr>
          <w:p w14:paraId="5F5834A7" w14:textId="77777777" w:rsidR="004F1C05" w:rsidRDefault="00000000">
            <w:r>
              <w:rPr>
                <w:sz w:val="16"/>
              </w:rPr>
              <w:t>56%</w:t>
            </w:r>
          </w:p>
        </w:tc>
        <w:tc>
          <w:tcPr>
            <w:tcW w:w="4535" w:type="dxa"/>
            <w:shd w:val="clear" w:color="auto" w:fill="F2F2F2"/>
          </w:tcPr>
          <w:p w14:paraId="55E8D763" w14:textId="77777777" w:rsidR="004F1C05" w:rsidRDefault="00000000">
            <w:r>
              <w:rPr>
                <w:sz w:val="16"/>
              </w:rPr>
              <w:t>60</w:t>
            </w:r>
          </w:p>
        </w:tc>
      </w:tr>
      <w:tr w:rsidR="004F1C05" w14:paraId="072F0005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56F90D64" w14:textId="77777777" w:rsidR="004F1C05" w:rsidRDefault="00000000">
            <w:r>
              <w:rPr>
                <w:sz w:val="16"/>
              </w:rPr>
              <w:t>Should Have</w:t>
            </w:r>
          </w:p>
        </w:tc>
        <w:tc>
          <w:tcPr>
            <w:tcW w:w="2835" w:type="dxa"/>
            <w:shd w:val="clear" w:color="auto" w:fill="FFFFFF"/>
          </w:tcPr>
          <w:p w14:paraId="2B83953D" w14:textId="77777777" w:rsidR="004F1C05" w:rsidRDefault="00000000">
            <w:r>
              <w:rPr>
                <w:sz w:val="16"/>
              </w:rPr>
              <w:t>6</w:t>
            </w:r>
          </w:p>
        </w:tc>
        <w:tc>
          <w:tcPr>
            <w:tcW w:w="2835" w:type="dxa"/>
            <w:shd w:val="clear" w:color="auto" w:fill="FFFFFF"/>
          </w:tcPr>
          <w:p w14:paraId="72010BD1" w14:textId="77777777" w:rsidR="004F1C05" w:rsidRDefault="00000000">
            <w:r>
              <w:rPr>
                <w:sz w:val="16"/>
              </w:rPr>
              <w:t>19%</w:t>
            </w:r>
          </w:p>
        </w:tc>
        <w:tc>
          <w:tcPr>
            <w:tcW w:w="4535" w:type="dxa"/>
            <w:shd w:val="clear" w:color="auto" w:fill="FFFFFF"/>
          </w:tcPr>
          <w:p w14:paraId="2D2F35C8" w14:textId="77777777" w:rsidR="004F1C05" w:rsidRDefault="00000000">
            <w:r>
              <w:rPr>
                <w:sz w:val="16"/>
              </w:rPr>
              <w:t>15</w:t>
            </w:r>
          </w:p>
        </w:tc>
      </w:tr>
      <w:tr w:rsidR="004F1C05" w14:paraId="0DB851FC" w14:textId="77777777">
        <w:trPr>
          <w:jc w:val="center"/>
        </w:trPr>
        <w:tc>
          <w:tcPr>
            <w:tcW w:w="2835" w:type="dxa"/>
            <w:shd w:val="clear" w:color="auto" w:fill="F2F2F2"/>
          </w:tcPr>
          <w:p w14:paraId="3120626F" w14:textId="77777777" w:rsidR="004F1C05" w:rsidRDefault="00000000">
            <w:r>
              <w:rPr>
                <w:sz w:val="16"/>
              </w:rPr>
              <w:t>Could Have</w:t>
            </w:r>
          </w:p>
        </w:tc>
        <w:tc>
          <w:tcPr>
            <w:tcW w:w="2835" w:type="dxa"/>
            <w:shd w:val="clear" w:color="auto" w:fill="F2F2F2"/>
          </w:tcPr>
          <w:p w14:paraId="426D1304" w14:textId="77777777" w:rsidR="004F1C05" w:rsidRDefault="00000000">
            <w:r>
              <w:rPr>
                <w:sz w:val="16"/>
              </w:rPr>
              <w:t>8</w:t>
            </w:r>
          </w:p>
        </w:tc>
        <w:tc>
          <w:tcPr>
            <w:tcW w:w="2835" w:type="dxa"/>
            <w:shd w:val="clear" w:color="auto" w:fill="F2F2F2"/>
          </w:tcPr>
          <w:p w14:paraId="6D7F605C" w14:textId="77777777" w:rsidR="004F1C05" w:rsidRDefault="00000000">
            <w:r>
              <w:rPr>
                <w:sz w:val="16"/>
              </w:rPr>
              <w:t>25%</w:t>
            </w:r>
          </w:p>
        </w:tc>
        <w:tc>
          <w:tcPr>
            <w:tcW w:w="4535" w:type="dxa"/>
            <w:shd w:val="clear" w:color="auto" w:fill="F2F2F2"/>
          </w:tcPr>
          <w:p w14:paraId="4AA09671" w14:textId="77777777" w:rsidR="004F1C05" w:rsidRDefault="00000000">
            <w:r>
              <w:rPr>
                <w:sz w:val="16"/>
              </w:rPr>
              <w:t>28</w:t>
            </w:r>
          </w:p>
        </w:tc>
      </w:tr>
      <w:tr w:rsidR="004F1C05" w14:paraId="41621E20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732DD75B" w14:textId="77777777" w:rsidR="004F1C05" w:rsidRDefault="00000000">
            <w:r>
              <w:rPr>
                <w:sz w:val="16"/>
              </w:rPr>
              <w:t>总计</w:t>
            </w:r>
          </w:p>
        </w:tc>
        <w:tc>
          <w:tcPr>
            <w:tcW w:w="2835" w:type="dxa"/>
            <w:shd w:val="clear" w:color="auto" w:fill="FFFFFF"/>
          </w:tcPr>
          <w:p w14:paraId="40ABC1B5" w14:textId="77777777" w:rsidR="004F1C05" w:rsidRDefault="00000000">
            <w:r>
              <w:rPr>
                <w:sz w:val="16"/>
              </w:rPr>
              <w:t>32</w:t>
            </w:r>
          </w:p>
        </w:tc>
        <w:tc>
          <w:tcPr>
            <w:tcW w:w="2835" w:type="dxa"/>
            <w:shd w:val="clear" w:color="auto" w:fill="FFFFFF"/>
          </w:tcPr>
          <w:p w14:paraId="18331C24" w14:textId="77777777" w:rsidR="004F1C05" w:rsidRDefault="00000000">
            <w:r>
              <w:rPr>
                <w:sz w:val="16"/>
              </w:rPr>
              <w:t>100%</w:t>
            </w:r>
          </w:p>
        </w:tc>
        <w:tc>
          <w:tcPr>
            <w:tcW w:w="4535" w:type="dxa"/>
            <w:shd w:val="clear" w:color="auto" w:fill="FFFFFF"/>
          </w:tcPr>
          <w:p w14:paraId="7BCB4D51" w14:textId="77777777" w:rsidR="004F1C05" w:rsidRDefault="00000000">
            <w:r>
              <w:rPr>
                <w:sz w:val="16"/>
              </w:rPr>
              <w:t>103</w:t>
            </w:r>
          </w:p>
        </w:tc>
      </w:tr>
    </w:tbl>
    <w:p w14:paraId="6C2A9BA5" w14:textId="77777777" w:rsidR="004F1C05" w:rsidRDefault="004F1C05"/>
    <w:p w14:paraId="39A209F8" w14:textId="77777777" w:rsidR="004F1C05" w:rsidRDefault="00000000">
      <w:pPr>
        <w:pStyle w:val="1"/>
      </w:pPr>
      <w:r>
        <w:rPr>
          <w:rFonts w:ascii="微软雅黑" w:eastAsia="微软雅黑" w:hAnsi="微软雅黑"/>
        </w:rPr>
        <w:lastRenderedPageBreak/>
        <w:t>四、非功能性需求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268"/>
        <w:gridCol w:w="1417"/>
        <w:gridCol w:w="9921"/>
      </w:tblGrid>
      <w:tr w:rsidR="004F1C05" w14:paraId="7CE506D6" w14:textId="77777777">
        <w:trPr>
          <w:jc w:val="center"/>
        </w:trPr>
        <w:tc>
          <w:tcPr>
            <w:tcW w:w="1417" w:type="dxa"/>
            <w:shd w:val="clear" w:color="auto" w:fill="2F5496"/>
          </w:tcPr>
          <w:p w14:paraId="186540D8" w14:textId="77777777" w:rsidR="004F1C0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268" w:type="dxa"/>
            <w:shd w:val="clear" w:color="auto" w:fill="2F5496"/>
          </w:tcPr>
          <w:p w14:paraId="7F755876" w14:textId="77777777" w:rsidR="004F1C0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需求描述</w:t>
            </w:r>
          </w:p>
        </w:tc>
        <w:tc>
          <w:tcPr>
            <w:tcW w:w="1417" w:type="dxa"/>
            <w:shd w:val="clear" w:color="auto" w:fill="2F5496"/>
          </w:tcPr>
          <w:p w14:paraId="53CF9755" w14:textId="77777777" w:rsidR="004F1C0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9921" w:type="dxa"/>
            <w:shd w:val="clear" w:color="auto" w:fill="2F5496"/>
          </w:tcPr>
          <w:p w14:paraId="5DED8A71" w14:textId="77777777" w:rsidR="004F1C0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详细说明</w:t>
            </w:r>
          </w:p>
        </w:tc>
      </w:tr>
      <w:tr w:rsidR="004F1C05" w14:paraId="13531048" w14:textId="77777777">
        <w:trPr>
          <w:jc w:val="center"/>
        </w:trPr>
        <w:tc>
          <w:tcPr>
            <w:tcW w:w="1417" w:type="dxa"/>
            <w:shd w:val="clear" w:color="auto" w:fill="F2F2F2"/>
          </w:tcPr>
          <w:p w14:paraId="79442E42" w14:textId="77777777" w:rsidR="004F1C05" w:rsidRDefault="00000000">
            <w:r>
              <w:rPr>
                <w:sz w:val="16"/>
              </w:rPr>
              <w:t>NFR-001</w:t>
            </w:r>
          </w:p>
        </w:tc>
        <w:tc>
          <w:tcPr>
            <w:tcW w:w="2268" w:type="dxa"/>
            <w:shd w:val="clear" w:color="auto" w:fill="F2F2F2"/>
          </w:tcPr>
          <w:p w14:paraId="47AF972E" w14:textId="77777777" w:rsidR="004F1C05" w:rsidRDefault="00000000">
            <w:r>
              <w:rPr>
                <w:sz w:val="16"/>
              </w:rPr>
              <w:t>并发控制策略</w:t>
            </w:r>
          </w:p>
        </w:tc>
        <w:tc>
          <w:tcPr>
            <w:tcW w:w="1417" w:type="dxa"/>
            <w:shd w:val="clear" w:color="auto" w:fill="F2F2F2"/>
          </w:tcPr>
          <w:p w14:paraId="3647ADA2" w14:textId="77777777" w:rsidR="004F1C05" w:rsidRDefault="00000000">
            <w:r>
              <w:rPr>
                <w:sz w:val="16"/>
              </w:rPr>
              <w:t>性能/可靠性</w:t>
            </w:r>
          </w:p>
        </w:tc>
        <w:tc>
          <w:tcPr>
            <w:tcW w:w="9921" w:type="dxa"/>
            <w:shd w:val="clear" w:color="auto" w:fill="F2F2F2"/>
          </w:tcPr>
          <w:p w14:paraId="76DCE53B" w14:textId="77777777" w:rsidR="004F1C05" w:rsidRDefault="00000000">
            <w:r>
              <w:rPr>
                <w:sz w:val="16"/>
              </w:rPr>
              <w:t>审核操作多为管理员手动执行，不涉及复杂奖励机制或高频并发请求。数据管理层面采用乐观锁机制即可，无需过度设计。审核任务领取机制（PBI-021）提供基本的加锁/解锁策略。</w:t>
            </w:r>
          </w:p>
        </w:tc>
      </w:tr>
      <w:tr w:rsidR="004F1C05" w14:paraId="5CBC27BB" w14:textId="77777777">
        <w:trPr>
          <w:jc w:val="center"/>
        </w:trPr>
        <w:tc>
          <w:tcPr>
            <w:tcW w:w="1417" w:type="dxa"/>
            <w:shd w:val="clear" w:color="auto" w:fill="FFFFFF"/>
          </w:tcPr>
          <w:p w14:paraId="74A459C4" w14:textId="77777777" w:rsidR="004F1C05" w:rsidRDefault="00000000">
            <w:r>
              <w:rPr>
                <w:sz w:val="16"/>
              </w:rPr>
              <w:t>NFR-002</w:t>
            </w:r>
          </w:p>
        </w:tc>
        <w:tc>
          <w:tcPr>
            <w:tcW w:w="2268" w:type="dxa"/>
            <w:shd w:val="clear" w:color="auto" w:fill="FFFFFF"/>
          </w:tcPr>
          <w:p w14:paraId="6014BC92" w14:textId="77777777" w:rsidR="004F1C05" w:rsidRDefault="00000000">
            <w:r>
              <w:rPr>
                <w:sz w:val="16"/>
              </w:rPr>
              <w:t>原型简化法实施</w:t>
            </w:r>
          </w:p>
        </w:tc>
        <w:tc>
          <w:tcPr>
            <w:tcW w:w="1417" w:type="dxa"/>
            <w:shd w:val="clear" w:color="auto" w:fill="FFFFFF"/>
          </w:tcPr>
          <w:p w14:paraId="16931D5C" w14:textId="77777777" w:rsidR="004F1C05" w:rsidRDefault="00000000">
            <w:r>
              <w:rPr>
                <w:sz w:val="16"/>
              </w:rPr>
              <w:t>架构/开发策略</w:t>
            </w:r>
          </w:p>
        </w:tc>
        <w:tc>
          <w:tcPr>
            <w:tcW w:w="9921" w:type="dxa"/>
            <w:shd w:val="clear" w:color="auto" w:fill="FFFFFF"/>
          </w:tcPr>
          <w:p w14:paraId="24DA109D" w14:textId="77777777" w:rsidR="004F1C05" w:rsidRDefault="00000000">
            <w:r>
              <w:rPr>
                <w:sz w:val="16"/>
              </w:rPr>
              <w:t>系统采用简化原型法思路，优先保障核心数据流转（上传→标注→审核→导出）的功能与界面实现，降低初期开发成本与需求风险。Must Have项对应MVP。</w:t>
            </w:r>
          </w:p>
        </w:tc>
      </w:tr>
      <w:tr w:rsidR="004F1C05" w14:paraId="02FDD1CC" w14:textId="77777777">
        <w:trPr>
          <w:jc w:val="center"/>
        </w:trPr>
        <w:tc>
          <w:tcPr>
            <w:tcW w:w="1417" w:type="dxa"/>
            <w:shd w:val="clear" w:color="auto" w:fill="F2F2F2"/>
          </w:tcPr>
          <w:p w14:paraId="394D22D3" w14:textId="77777777" w:rsidR="004F1C05" w:rsidRDefault="00000000">
            <w:r>
              <w:rPr>
                <w:sz w:val="16"/>
              </w:rPr>
              <w:t>NFR-003</w:t>
            </w:r>
          </w:p>
        </w:tc>
        <w:tc>
          <w:tcPr>
            <w:tcW w:w="2268" w:type="dxa"/>
            <w:shd w:val="clear" w:color="auto" w:fill="F2F2F2"/>
          </w:tcPr>
          <w:p w14:paraId="5F3DD616" w14:textId="77777777" w:rsidR="004F1C05" w:rsidRDefault="00000000">
            <w:r>
              <w:rPr>
                <w:sz w:val="16"/>
              </w:rPr>
              <w:t>基于角色的访问控制（RBAC）</w:t>
            </w:r>
          </w:p>
        </w:tc>
        <w:tc>
          <w:tcPr>
            <w:tcW w:w="1417" w:type="dxa"/>
            <w:shd w:val="clear" w:color="auto" w:fill="F2F2F2"/>
          </w:tcPr>
          <w:p w14:paraId="624AF73C" w14:textId="77777777" w:rsidR="004F1C05" w:rsidRDefault="00000000">
            <w:r>
              <w:rPr>
                <w:sz w:val="16"/>
              </w:rPr>
              <w:t>安全</w:t>
            </w:r>
          </w:p>
        </w:tc>
        <w:tc>
          <w:tcPr>
            <w:tcW w:w="9921" w:type="dxa"/>
            <w:shd w:val="clear" w:color="auto" w:fill="F2F2F2"/>
          </w:tcPr>
          <w:p w14:paraId="70FBB28D" w14:textId="77777777" w:rsidR="004F1C05" w:rsidRDefault="00000000">
            <w:r>
              <w:rPr>
                <w:sz w:val="16"/>
              </w:rPr>
              <w:t>系统需实现角色-权限模型。标注员仅可查看和修改已分配/自己提交的数据，不可获取其他标注员的未审核数据；标注员修改已审核通过的数据时触发状态重置+版本保留。权限变更实时生效。</w:t>
            </w:r>
          </w:p>
        </w:tc>
      </w:tr>
      <w:tr w:rsidR="004F1C05" w14:paraId="3D308865" w14:textId="77777777">
        <w:trPr>
          <w:jc w:val="center"/>
        </w:trPr>
        <w:tc>
          <w:tcPr>
            <w:tcW w:w="1417" w:type="dxa"/>
            <w:shd w:val="clear" w:color="auto" w:fill="FFFFFF"/>
          </w:tcPr>
          <w:p w14:paraId="5E663B46" w14:textId="77777777" w:rsidR="004F1C05" w:rsidRDefault="00000000">
            <w:r>
              <w:rPr>
                <w:sz w:val="16"/>
              </w:rPr>
              <w:t>NFR-004</w:t>
            </w:r>
          </w:p>
        </w:tc>
        <w:tc>
          <w:tcPr>
            <w:tcW w:w="2268" w:type="dxa"/>
            <w:shd w:val="clear" w:color="auto" w:fill="FFFFFF"/>
          </w:tcPr>
          <w:p w14:paraId="12FCE72B" w14:textId="77777777" w:rsidR="004F1C05" w:rsidRDefault="00000000">
            <w:r>
              <w:rPr>
                <w:sz w:val="16"/>
              </w:rPr>
              <w:t>标注画布性能</w:t>
            </w:r>
          </w:p>
        </w:tc>
        <w:tc>
          <w:tcPr>
            <w:tcW w:w="1417" w:type="dxa"/>
            <w:shd w:val="clear" w:color="auto" w:fill="FFFFFF"/>
          </w:tcPr>
          <w:p w14:paraId="0B3D14F9" w14:textId="77777777" w:rsidR="004F1C05" w:rsidRDefault="00000000">
            <w:r>
              <w:rPr>
                <w:sz w:val="16"/>
              </w:rPr>
              <w:t>性能</w:t>
            </w:r>
          </w:p>
        </w:tc>
        <w:tc>
          <w:tcPr>
            <w:tcW w:w="9921" w:type="dxa"/>
            <w:shd w:val="clear" w:color="auto" w:fill="FFFFFF"/>
          </w:tcPr>
          <w:p w14:paraId="415A3859" w14:textId="77777777" w:rsidR="004F1C05" w:rsidRDefault="00000000">
            <w:r>
              <w:rPr>
                <w:sz w:val="16"/>
              </w:rPr>
              <w:t>支持加载至少2000×2000像素的图片，平移/缩放帧率不低于30fps。性能指标按标注复杂度区分：BBox超过500个时，操作响应延迟&lt;200ms；多边形节点总数超过5000个时，操作响应延迟&lt;200ms。</w:t>
            </w:r>
          </w:p>
        </w:tc>
      </w:tr>
      <w:tr w:rsidR="004F1C05" w14:paraId="3A67FE54" w14:textId="77777777">
        <w:trPr>
          <w:jc w:val="center"/>
        </w:trPr>
        <w:tc>
          <w:tcPr>
            <w:tcW w:w="1417" w:type="dxa"/>
            <w:shd w:val="clear" w:color="auto" w:fill="F2F2F2"/>
          </w:tcPr>
          <w:p w14:paraId="09ED7146" w14:textId="77777777" w:rsidR="004F1C05" w:rsidRDefault="00000000">
            <w:r>
              <w:rPr>
                <w:sz w:val="16"/>
              </w:rPr>
              <w:t>NFR-005</w:t>
            </w:r>
          </w:p>
        </w:tc>
        <w:tc>
          <w:tcPr>
            <w:tcW w:w="2268" w:type="dxa"/>
            <w:shd w:val="clear" w:color="auto" w:fill="F2F2F2"/>
          </w:tcPr>
          <w:p w14:paraId="751F3117" w14:textId="77777777" w:rsidR="004F1C05" w:rsidRDefault="00000000">
            <w:r>
              <w:rPr>
                <w:sz w:val="16"/>
              </w:rPr>
              <w:t>导出大数据量处理</w:t>
            </w:r>
          </w:p>
        </w:tc>
        <w:tc>
          <w:tcPr>
            <w:tcW w:w="1417" w:type="dxa"/>
            <w:shd w:val="clear" w:color="auto" w:fill="F2F2F2"/>
          </w:tcPr>
          <w:p w14:paraId="48AB3511" w14:textId="77777777" w:rsidR="004F1C05" w:rsidRDefault="00000000">
            <w:r>
              <w:rPr>
                <w:sz w:val="16"/>
              </w:rPr>
              <w:t>可靠性</w:t>
            </w:r>
          </w:p>
        </w:tc>
        <w:tc>
          <w:tcPr>
            <w:tcW w:w="9921" w:type="dxa"/>
            <w:shd w:val="clear" w:color="auto" w:fill="F2F2F2"/>
          </w:tcPr>
          <w:p w14:paraId="6B1FB4CD" w14:textId="77777777" w:rsidR="004F1C05" w:rsidRDefault="00000000">
            <w:r>
              <w:rPr>
                <w:sz w:val="16"/>
              </w:rPr>
              <w:t>当导出数据总量超过2GB时，系统应提供分卷压缩或异步生成下载链接（支持断点续传），避免HTTP请求超时导致导出失败。</w:t>
            </w:r>
          </w:p>
        </w:tc>
      </w:tr>
      <w:tr w:rsidR="004F1C05" w14:paraId="52DD62CB" w14:textId="77777777">
        <w:trPr>
          <w:jc w:val="center"/>
        </w:trPr>
        <w:tc>
          <w:tcPr>
            <w:tcW w:w="1417" w:type="dxa"/>
            <w:shd w:val="clear" w:color="auto" w:fill="FFFFFF"/>
          </w:tcPr>
          <w:p w14:paraId="4294BF0C" w14:textId="77777777" w:rsidR="004F1C05" w:rsidRDefault="00000000">
            <w:r>
              <w:rPr>
                <w:sz w:val="16"/>
              </w:rPr>
              <w:t>NFR-006</w:t>
            </w:r>
          </w:p>
        </w:tc>
        <w:tc>
          <w:tcPr>
            <w:tcW w:w="2268" w:type="dxa"/>
            <w:shd w:val="clear" w:color="auto" w:fill="FFFFFF"/>
          </w:tcPr>
          <w:p w14:paraId="5F7203BA" w14:textId="77777777" w:rsidR="004F1C05" w:rsidRDefault="00000000">
            <w:r>
              <w:rPr>
                <w:sz w:val="16"/>
              </w:rPr>
              <w:t>浏览器兼容性</w:t>
            </w:r>
          </w:p>
        </w:tc>
        <w:tc>
          <w:tcPr>
            <w:tcW w:w="1417" w:type="dxa"/>
            <w:shd w:val="clear" w:color="auto" w:fill="FFFFFF"/>
          </w:tcPr>
          <w:p w14:paraId="3405E4A4" w14:textId="77777777" w:rsidR="004F1C05" w:rsidRDefault="00000000">
            <w:r>
              <w:rPr>
                <w:sz w:val="16"/>
              </w:rPr>
              <w:t>可用性</w:t>
            </w:r>
          </w:p>
        </w:tc>
        <w:tc>
          <w:tcPr>
            <w:tcW w:w="9921" w:type="dxa"/>
            <w:shd w:val="clear" w:color="auto" w:fill="FFFFFF"/>
          </w:tcPr>
          <w:p w14:paraId="61213AE6" w14:textId="77777777" w:rsidR="004F1C05" w:rsidRDefault="00000000">
            <w:r>
              <w:rPr>
                <w:sz w:val="16"/>
              </w:rPr>
              <w:t>保证在最新版Chrome、Edge、Firefox上所有标注工具（多边形绘制、分割画笔、圆形等）行为一致，无功能缺失或样式错乱。</w:t>
            </w:r>
          </w:p>
        </w:tc>
      </w:tr>
      <w:tr w:rsidR="004F1C05" w14:paraId="19C30E56" w14:textId="77777777">
        <w:trPr>
          <w:jc w:val="center"/>
        </w:trPr>
        <w:tc>
          <w:tcPr>
            <w:tcW w:w="1417" w:type="dxa"/>
            <w:shd w:val="clear" w:color="auto" w:fill="F2F2F2"/>
          </w:tcPr>
          <w:p w14:paraId="1223EC67" w14:textId="77777777" w:rsidR="004F1C05" w:rsidRDefault="00000000">
            <w:r>
              <w:rPr>
                <w:sz w:val="16"/>
              </w:rPr>
              <w:t>NFR-007</w:t>
            </w:r>
          </w:p>
        </w:tc>
        <w:tc>
          <w:tcPr>
            <w:tcW w:w="2268" w:type="dxa"/>
            <w:shd w:val="clear" w:color="auto" w:fill="F2F2F2"/>
          </w:tcPr>
          <w:p w14:paraId="0730D90E" w14:textId="77777777" w:rsidR="004F1C05" w:rsidRDefault="00000000">
            <w:r>
              <w:rPr>
                <w:sz w:val="16"/>
              </w:rPr>
              <w:t>操作日志审计</w:t>
            </w:r>
          </w:p>
        </w:tc>
        <w:tc>
          <w:tcPr>
            <w:tcW w:w="1417" w:type="dxa"/>
            <w:shd w:val="clear" w:color="auto" w:fill="F2F2F2"/>
          </w:tcPr>
          <w:p w14:paraId="780392F3" w14:textId="77777777" w:rsidR="004F1C05" w:rsidRDefault="00000000">
            <w:r>
              <w:rPr>
                <w:sz w:val="16"/>
              </w:rPr>
              <w:t>安全</w:t>
            </w:r>
          </w:p>
        </w:tc>
        <w:tc>
          <w:tcPr>
            <w:tcW w:w="9921" w:type="dxa"/>
            <w:shd w:val="clear" w:color="auto" w:fill="F2F2F2"/>
          </w:tcPr>
          <w:p w14:paraId="3C295C34" w14:textId="77777777" w:rsidR="004F1C05" w:rsidRDefault="00000000">
            <w:r>
              <w:rPr>
                <w:sz w:val="16"/>
              </w:rPr>
              <w:t>所有删除、修改审核状态、导出数据的操作均应记录操作日志（至少保留6个月），日志包含操作人、时间、IP地址、操作类型、操作内容摘要。</w:t>
            </w:r>
          </w:p>
        </w:tc>
      </w:tr>
    </w:tbl>
    <w:p w14:paraId="6B09ABBE" w14:textId="77777777" w:rsidR="004F1C05" w:rsidRDefault="004F1C05"/>
    <w:p w14:paraId="6D0E8232" w14:textId="77777777" w:rsidR="004F1C05" w:rsidRDefault="00000000">
      <w:pPr>
        <w:pStyle w:val="1"/>
      </w:pPr>
      <w:r>
        <w:rPr>
          <w:rFonts w:ascii="微软雅黑" w:eastAsia="微软雅黑" w:hAnsi="微软雅黑"/>
        </w:rPr>
        <w:t>五、发布计划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417"/>
        <w:gridCol w:w="6803"/>
        <w:gridCol w:w="5669"/>
      </w:tblGrid>
      <w:tr w:rsidR="004F1C05" w14:paraId="2191CBC8" w14:textId="77777777">
        <w:trPr>
          <w:jc w:val="center"/>
        </w:trPr>
        <w:tc>
          <w:tcPr>
            <w:tcW w:w="1417" w:type="dxa"/>
            <w:shd w:val="clear" w:color="auto" w:fill="2F5496"/>
          </w:tcPr>
          <w:p w14:paraId="60A5A0D6" w14:textId="77777777" w:rsidR="004F1C0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w="1417" w:type="dxa"/>
            <w:shd w:val="clear" w:color="auto" w:fill="2F5496"/>
          </w:tcPr>
          <w:p w14:paraId="4D182881" w14:textId="77777777" w:rsidR="004F1C0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迭代周期</w:t>
            </w:r>
          </w:p>
        </w:tc>
        <w:tc>
          <w:tcPr>
            <w:tcW w:w="6803" w:type="dxa"/>
            <w:shd w:val="clear" w:color="auto" w:fill="2F5496"/>
          </w:tcPr>
          <w:p w14:paraId="32D6B2E2" w14:textId="77777777" w:rsidR="004F1C0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包含内容</w:t>
            </w:r>
          </w:p>
        </w:tc>
        <w:tc>
          <w:tcPr>
            <w:tcW w:w="5669" w:type="dxa"/>
            <w:shd w:val="clear" w:color="auto" w:fill="2F5496"/>
          </w:tcPr>
          <w:p w14:paraId="71994FA8" w14:textId="77777777" w:rsidR="004F1C0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目标</w:t>
            </w:r>
          </w:p>
        </w:tc>
      </w:tr>
      <w:tr w:rsidR="004F1C05" w14:paraId="6B9DC5C3" w14:textId="77777777">
        <w:trPr>
          <w:jc w:val="center"/>
        </w:trPr>
        <w:tc>
          <w:tcPr>
            <w:tcW w:w="1417" w:type="dxa"/>
            <w:shd w:val="clear" w:color="auto" w:fill="F2F2F2"/>
          </w:tcPr>
          <w:p w14:paraId="714372EC" w14:textId="77777777" w:rsidR="004F1C05" w:rsidRDefault="00000000">
            <w:r>
              <w:rPr>
                <w:sz w:val="16"/>
              </w:rPr>
              <w:t>V1.0</w:t>
            </w:r>
            <w:r>
              <w:rPr>
                <w:sz w:val="16"/>
              </w:rPr>
              <w:br/>
              <w:t>MVP</w:t>
            </w:r>
          </w:p>
        </w:tc>
        <w:tc>
          <w:tcPr>
            <w:tcW w:w="1417" w:type="dxa"/>
            <w:shd w:val="clear" w:color="auto" w:fill="F2F2F2"/>
          </w:tcPr>
          <w:p w14:paraId="439CBB93" w14:textId="77777777" w:rsidR="004F1C05" w:rsidRDefault="00000000">
            <w:r>
              <w:rPr>
                <w:sz w:val="16"/>
              </w:rPr>
              <w:t>第1-4周</w:t>
            </w:r>
          </w:p>
        </w:tc>
        <w:tc>
          <w:tcPr>
            <w:tcW w:w="6803" w:type="dxa"/>
            <w:shd w:val="clear" w:color="auto" w:fill="F2F2F2"/>
          </w:tcPr>
          <w:p w14:paraId="6ED4C958" w14:textId="77777777" w:rsidR="004F1C05" w:rsidRDefault="00000000">
            <w:r>
              <w:rPr>
                <w:sz w:val="16"/>
              </w:rPr>
              <w:t>Epic 1（PBI-001~005 全部）</w:t>
            </w:r>
            <w:r>
              <w:rPr>
                <w:sz w:val="16"/>
              </w:rPr>
              <w:br/>
              <w:t>+ Epic 2（PBI-006/007a/008/010/011）</w:t>
            </w:r>
            <w:r>
              <w:rPr>
                <w:sz w:val="16"/>
              </w:rPr>
              <w:br/>
              <w:t>+ Epic 3（PBI-013/014/015/016/022）</w:t>
            </w:r>
            <w:r>
              <w:rPr>
                <w:sz w:val="16"/>
              </w:rPr>
              <w:br/>
              <w:t>+ Epic 4（PBI-023/024/025/026）</w:t>
            </w:r>
            <w:r>
              <w:rPr>
                <w:sz w:val="16"/>
              </w:rPr>
              <w:br/>
              <w:t>+ Epic 5（PBI-028）</w:t>
            </w:r>
          </w:p>
        </w:tc>
        <w:tc>
          <w:tcPr>
            <w:tcW w:w="5669" w:type="dxa"/>
            <w:shd w:val="clear" w:color="auto" w:fill="F2F2F2"/>
          </w:tcPr>
          <w:p w14:paraId="743D3817" w14:textId="77777777" w:rsidR="004F1C05" w:rsidRDefault="00000000">
            <w:r>
              <w:rPr>
                <w:sz w:val="16"/>
              </w:rPr>
              <w:t>跑通核心闭环：数据集创建→上传→标注（BBox+多边形+YOLOv8）→绑定类别→审核→退回修改→软删除→导出（含类别标签、可直接用于训练）→标注统计</w:t>
            </w:r>
          </w:p>
        </w:tc>
      </w:tr>
      <w:tr w:rsidR="004F1C05" w14:paraId="4BBFED07" w14:textId="77777777">
        <w:trPr>
          <w:jc w:val="center"/>
        </w:trPr>
        <w:tc>
          <w:tcPr>
            <w:tcW w:w="1417" w:type="dxa"/>
            <w:shd w:val="clear" w:color="auto" w:fill="FFFFFF"/>
          </w:tcPr>
          <w:p w14:paraId="1EB8A9FA" w14:textId="77777777" w:rsidR="004F1C05" w:rsidRDefault="00000000">
            <w:r>
              <w:rPr>
                <w:sz w:val="16"/>
              </w:rPr>
              <w:t>V1.1</w:t>
            </w:r>
            <w:r>
              <w:rPr>
                <w:sz w:val="16"/>
              </w:rPr>
              <w:br/>
              <w:t>增强</w:t>
            </w:r>
          </w:p>
        </w:tc>
        <w:tc>
          <w:tcPr>
            <w:tcW w:w="1417" w:type="dxa"/>
            <w:shd w:val="clear" w:color="auto" w:fill="FFFFFF"/>
          </w:tcPr>
          <w:p w14:paraId="2D5D9119" w14:textId="77777777" w:rsidR="004F1C05" w:rsidRDefault="00000000">
            <w:r>
              <w:rPr>
                <w:sz w:val="16"/>
              </w:rPr>
              <w:t>第5-6周</w:t>
            </w:r>
          </w:p>
        </w:tc>
        <w:tc>
          <w:tcPr>
            <w:tcW w:w="6803" w:type="dxa"/>
            <w:shd w:val="clear" w:color="auto" w:fill="FFFFFF"/>
          </w:tcPr>
          <w:p w14:paraId="7994252D" w14:textId="77777777" w:rsidR="004F1C05" w:rsidRDefault="00000000">
            <w:r>
              <w:rPr>
                <w:sz w:val="16"/>
              </w:rPr>
              <w:t>Epic 2（PBI-007b/012）</w:t>
            </w:r>
            <w:r>
              <w:rPr>
                <w:sz w:val="16"/>
              </w:rPr>
              <w:br/>
              <w:t>+ Epic 3（PBI-017/018/021）</w:t>
            </w:r>
            <w:r>
              <w:rPr>
                <w:sz w:val="16"/>
              </w:rPr>
              <w:br/>
              <w:t>+ Epic 4（PBI-027）</w:t>
            </w:r>
            <w:r>
              <w:rPr>
                <w:sz w:val="16"/>
              </w:rPr>
              <w:br/>
              <w:t>+ 可选 PBI-031</w:t>
            </w:r>
          </w:p>
        </w:tc>
        <w:tc>
          <w:tcPr>
            <w:tcW w:w="5669" w:type="dxa"/>
            <w:shd w:val="clear" w:color="auto" w:fill="FFFFFF"/>
          </w:tcPr>
          <w:p w14:paraId="436318EC" w14:textId="77777777" w:rsidR="004F1C05" w:rsidRDefault="00000000">
            <w:r>
              <w:rPr>
                <w:sz w:val="16"/>
              </w:rPr>
              <w:t>补充关键点/线段标注、标注任务分配/领取、审核任务分配、自动审核配置、数据检索、数据脱敏</w:t>
            </w:r>
          </w:p>
        </w:tc>
      </w:tr>
      <w:tr w:rsidR="004F1C05" w14:paraId="7D579103" w14:textId="77777777">
        <w:trPr>
          <w:jc w:val="center"/>
        </w:trPr>
        <w:tc>
          <w:tcPr>
            <w:tcW w:w="1417" w:type="dxa"/>
            <w:shd w:val="clear" w:color="auto" w:fill="F2F2F2"/>
          </w:tcPr>
          <w:p w14:paraId="1CF4F079" w14:textId="77777777" w:rsidR="004F1C05" w:rsidRDefault="00000000">
            <w:r>
              <w:rPr>
                <w:sz w:val="16"/>
              </w:rPr>
              <w:t>V1.2</w:t>
            </w:r>
            <w:r>
              <w:rPr>
                <w:sz w:val="16"/>
              </w:rPr>
              <w:br/>
              <w:t>进阶</w:t>
            </w:r>
          </w:p>
        </w:tc>
        <w:tc>
          <w:tcPr>
            <w:tcW w:w="1417" w:type="dxa"/>
            <w:shd w:val="clear" w:color="auto" w:fill="F2F2F2"/>
          </w:tcPr>
          <w:p w14:paraId="7BBA1E02" w14:textId="77777777" w:rsidR="004F1C05" w:rsidRDefault="00000000">
            <w:r>
              <w:rPr>
                <w:sz w:val="16"/>
              </w:rPr>
              <w:t>第7-8周</w:t>
            </w:r>
          </w:p>
        </w:tc>
        <w:tc>
          <w:tcPr>
            <w:tcW w:w="6803" w:type="dxa"/>
            <w:shd w:val="clear" w:color="auto" w:fill="F2F2F2"/>
          </w:tcPr>
          <w:p w14:paraId="2E1E1A94" w14:textId="77777777" w:rsidR="004F1C05" w:rsidRDefault="00000000">
            <w:r>
              <w:rPr>
                <w:sz w:val="16"/>
              </w:rPr>
              <w:t>Epic 2（PBI-007c/009）</w:t>
            </w:r>
            <w:r>
              <w:rPr>
                <w:sz w:val="16"/>
              </w:rPr>
              <w:br/>
              <w:t>+ Epic 3（PBI-019/020）</w:t>
            </w:r>
            <w:r>
              <w:rPr>
                <w:sz w:val="16"/>
              </w:rPr>
              <w:br/>
              <w:t>+ Epic 5（PBI-029/030）</w:t>
            </w:r>
            <w:r>
              <w:rPr>
                <w:sz w:val="16"/>
              </w:rPr>
              <w:br/>
              <w:t>+ 可选 PBI-032</w:t>
            </w:r>
          </w:p>
        </w:tc>
        <w:tc>
          <w:tcPr>
            <w:tcW w:w="5669" w:type="dxa"/>
            <w:shd w:val="clear" w:color="auto" w:fill="F2F2F2"/>
          </w:tcPr>
          <w:p w14:paraId="53EE7050" w14:textId="77777777" w:rsidR="004F1C05" w:rsidRDefault="00000000">
            <w:r>
              <w:rPr>
                <w:sz w:val="16"/>
              </w:rPr>
              <w:t>圆形标注、SAM分割自动标注、一致性评估、用户画像、版本对比</w:t>
            </w:r>
          </w:p>
        </w:tc>
      </w:tr>
      <w:tr w:rsidR="004F1C05" w14:paraId="37B11582" w14:textId="77777777">
        <w:trPr>
          <w:jc w:val="center"/>
        </w:trPr>
        <w:tc>
          <w:tcPr>
            <w:tcW w:w="1417" w:type="dxa"/>
            <w:shd w:val="clear" w:color="auto" w:fill="FFFFFF"/>
          </w:tcPr>
          <w:p w14:paraId="23632C22" w14:textId="77777777" w:rsidR="004F1C05" w:rsidRDefault="00000000">
            <w:r>
              <w:rPr>
                <w:sz w:val="16"/>
              </w:rPr>
              <w:t>V2.0</w:t>
            </w:r>
            <w:r>
              <w:rPr>
                <w:sz w:val="16"/>
              </w:rPr>
              <w:br/>
              <w:t>未来</w:t>
            </w:r>
          </w:p>
        </w:tc>
        <w:tc>
          <w:tcPr>
            <w:tcW w:w="1417" w:type="dxa"/>
            <w:shd w:val="clear" w:color="auto" w:fill="FFFFFF"/>
          </w:tcPr>
          <w:p w14:paraId="2EA0DA90" w14:textId="77777777" w:rsidR="004F1C05" w:rsidRDefault="00000000">
            <w:r>
              <w:rPr>
                <w:sz w:val="16"/>
              </w:rPr>
              <w:t>后续规划</w:t>
            </w:r>
          </w:p>
        </w:tc>
        <w:tc>
          <w:tcPr>
            <w:tcW w:w="6803" w:type="dxa"/>
            <w:shd w:val="clear" w:color="auto" w:fill="FFFFFF"/>
          </w:tcPr>
          <w:p w14:paraId="6BED815B" w14:textId="77777777" w:rsidR="004F1C05" w:rsidRDefault="00000000">
            <w:r>
              <w:rPr>
                <w:sz w:val="16"/>
              </w:rPr>
              <w:t>智能任务分配引擎、标注任务工作流引擎、跨项目数据融合分析</w:t>
            </w:r>
          </w:p>
        </w:tc>
        <w:tc>
          <w:tcPr>
            <w:tcW w:w="5669" w:type="dxa"/>
            <w:shd w:val="clear" w:color="auto" w:fill="FFFFFF"/>
          </w:tcPr>
          <w:p w14:paraId="11885EFF" w14:textId="77777777" w:rsidR="004F1C05" w:rsidRDefault="00000000">
            <w:r>
              <w:rPr>
                <w:sz w:val="16"/>
              </w:rPr>
              <w:t>面向生产级应用的完整智能化平台</w:t>
            </w:r>
          </w:p>
        </w:tc>
      </w:tr>
    </w:tbl>
    <w:p w14:paraId="1F92F0E6" w14:textId="77777777" w:rsidR="004F1C05" w:rsidRDefault="004F1C05"/>
    <w:p w14:paraId="633064C5" w14:textId="77777777" w:rsidR="004F1C05" w:rsidRDefault="00000000">
      <w:pPr>
        <w:pStyle w:val="1"/>
      </w:pPr>
      <w:r>
        <w:rPr>
          <w:rFonts w:ascii="微软雅黑" w:eastAsia="微软雅黑" w:hAnsi="微软雅黑"/>
        </w:rPr>
        <w:lastRenderedPageBreak/>
        <w:t>六、术语释义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3039"/>
      </w:tblGrid>
      <w:tr w:rsidR="004F1C05" w14:paraId="2195FD1E" w14:textId="77777777">
        <w:trPr>
          <w:jc w:val="center"/>
        </w:trPr>
        <w:tc>
          <w:tcPr>
            <w:tcW w:w="2268" w:type="dxa"/>
            <w:shd w:val="clear" w:color="auto" w:fill="2F5496"/>
          </w:tcPr>
          <w:p w14:paraId="5296C2C4" w14:textId="77777777" w:rsidR="004F1C0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术语</w:t>
            </w:r>
          </w:p>
        </w:tc>
        <w:tc>
          <w:tcPr>
            <w:tcW w:w="13039" w:type="dxa"/>
            <w:shd w:val="clear" w:color="auto" w:fill="2F5496"/>
          </w:tcPr>
          <w:p w14:paraId="7CBAB3F0" w14:textId="77777777" w:rsidR="004F1C0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释义</w:t>
            </w:r>
          </w:p>
        </w:tc>
      </w:tr>
      <w:tr w:rsidR="004F1C05" w14:paraId="2DC0D3E4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121C365A" w14:textId="77777777" w:rsidR="004F1C05" w:rsidRDefault="00000000">
            <w:r>
              <w:rPr>
                <w:sz w:val="16"/>
              </w:rPr>
              <w:t>YOLO格式</w:t>
            </w:r>
          </w:p>
        </w:tc>
        <w:tc>
          <w:tcPr>
            <w:tcW w:w="13039" w:type="dxa"/>
            <w:shd w:val="clear" w:color="auto" w:fill="F2F2F2"/>
          </w:tcPr>
          <w:p w14:paraId="5F5DD4FD" w14:textId="77777777" w:rsidR="004F1C05" w:rsidRDefault="00000000">
            <w:r>
              <w:rPr>
                <w:sz w:val="16"/>
              </w:rPr>
              <w:t>You Only Look Once，以归一化中心点坐标+宽高表示的标注格式</w:t>
            </w:r>
          </w:p>
        </w:tc>
      </w:tr>
      <w:tr w:rsidR="004F1C05" w14:paraId="1089E334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598D8D78" w14:textId="77777777" w:rsidR="004F1C05" w:rsidRDefault="00000000">
            <w:r>
              <w:rPr>
                <w:sz w:val="16"/>
              </w:rPr>
              <w:t>COCO格式</w:t>
            </w:r>
          </w:p>
        </w:tc>
        <w:tc>
          <w:tcPr>
            <w:tcW w:w="13039" w:type="dxa"/>
            <w:shd w:val="clear" w:color="auto" w:fill="FFFFFF"/>
          </w:tcPr>
          <w:p w14:paraId="267924EA" w14:textId="77777777" w:rsidR="004F1C05" w:rsidRDefault="00000000">
            <w:r>
              <w:rPr>
                <w:sz w:val="16"/>
              </w:rPr>
              <w:t>Common Objects in Context，以JSON结构化表示的标注格式</w:t>
            </w:r>
          </w:p>
        </w:tc>
      </w:tr>
      <w:tr w:rsidR="004F1C05" w14:paraId="6FD42304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14DDEC3A" w14:textId="77777777" w:rsidR="004F1C05" w:rsidRDefault="00000000">
            <w:r>
              <w:rPr>
                <w:sz w:val="16"/>
              </w:rPr>
              <w:t>VOC格式</w:t>
            </w:r>
          </w:p>
        </w:tc>
        <w:tc>
          <w:tcPr>
            <w:tcW w:w="13039" w:type="dxa"/>
            <w:shd w:val="clear" w:color="auto" w:fill="F2F2F2"/>
          </w:tcPr>
          <w:p w14:paraId="20BC389A" w14:textId="77777777" w:rsidR="004F1C05" w:rsidRDefault="00000000">
            <w:r>
              <w:rPr>
                <w:sz w:val="16"/>
              </w:rPr>
              <w:t>Pascal Visual Object Classes，以XML文件表示的标注格式</w:t>
            </w:r>
          </w:p>
        </w:tc>
      </w:tr>
      <w:tr w:rsidR="004F1C05" w14:paraId="5237022F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38503DB3" w14:textId="77777777" w:rsidR="004F1C05" w:rsidRDefault="00000000">
            <w:r>
              <w:rPr>
                <w:sz w:val="16"/>
              </w:rPr>
              <w:t>SAM模型</w:t>
            </w:r>
          </w:p>
        </w:tc>
        <w:tc>
          <w:tcPr>
            <w:tcW w:w="13039" w:type="dxa"/>
            <w:shd w:val="clear" w:color="auto" w:fill="FFFFFF"/>
          </w:tcPr>
          <w:p w14:paraId="795BCF92" w14:textId="77777777" w:rsidR="004F1C05" w:rsidRDefault="00000000">
            <w:r>
              <w:rPr>
                <w:sz w:val="16"/>
              </w:rPr>
              <w:t>Segment Anything Model，Meta开源的通用图像分割模型</w:t>
            </w:r>
          </w:p>
        </w:tc>
      </w:tr>
      <w:tr w:rsidR="004F1C05" w14:paraId="51E063BA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235B9F84" w14:textId="77777777" w:rsidR="004F1C05" w:rsidRDefault="00000000">
            <w:r>
              <w:rPr>
                <w:sz w:val="16"/>
              </w:rPr>
              <w:t>语义分割</w:t>
            </w:r>
          </w:p>
        </w:tc>
        <w:tc>
          <w:tcPr>
            <w:tcW w:w="13039" w:type="dxa"/>
            <w:shd w:val="clear" w:color="auto" w:fill="F2F2F2"/>
          </w:tcPr>
          <w:p w14:paraId="0D0347A6" w14:textId="77777777" w:rsidR="004F1C05" w:rsidRDefault="00000000">
            <w:r>
              <w:rPr>
                <w:sz w:val="16"/>
              </w:rPr>
              <w:t>将图像中每个像素分配类别标签的像素级分类任务</w:t>
            </w:r>
          </w:p>
        </w:tc>
      </w:tr>
      <w:tr w:rsidR="004F1C05" w14:paraId="122002E4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285EA7CB" w14:textId="77777777" w:rsidR="004F1C05" w:rsidRDefault="00000000">
            <w:r>
              <w:rPr>
                <w:sz w:val="16"/>
              </w:rPr>
              <w:t>边界框（BBox）</w:t>
            </w:r>
          </w:p>
        </w:tc>
        <w:tc>
          <w:tcPr>
            <w:tcW w:w="13039" w:type="dxa"/>
            <w:shd w:val="clear" w:color="auto" w:fill="FFFFFF"/>
          </w:tcPr>
          <w:p w14:paraId="5257ECB0" w14:textId="77777777" w:rsidR="004F1C05" w:rsidRDefault="00000000">
            <w:r>
              <w:rPr>
                <w:sz w:val="16"/>
              </w:rPr>
              <w:t>以矩形框标注目标位置的标注方式</w:t>
            </w:r>
          </w:p>
        </w:tc>
      </w:tr>
      <w:tr w:rsidR="004F1C05" w14:paraId="510053F8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711BAE55" w14:textId="77777777" w:rsidR="004F1C05" w:rsidRDefault="00000000">
            <w:r>
              <w:rPr>
                <w:sz w:val="16"/>
              </w:rPr>
              <w:t>IoU</w:t>
            </w:r>
          </w:p>
        </w:tc>
        <w:tc>
          <w:tcPr>
            <w:tcW w:w="13039" w:type="dxa"/>
            <w:shd w:val="clear" w:color="auto" w:fill="F2F2F2"/>
          </w:tcPr>
          <w:p w14:paraId="4DFBD3FC" w14:textId="77777777" w:rsidR="004F1C05" w:rsidRDefault="00000000">
            <w:r>
              <w:rPr>
                <w:sz w:val="16"/>
              </w:rPr>
              <w:t>Intersection over Union，交并比，评估两个标注区域重叠程度的指标</w:t>
            </w:r>
          </w:p>
        </w:tc>
      </w:tr>
      <w:tr w:rsidR="004F1C05" w14:paraId="503613B5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14A240BD" w14:textId="77777777" w:rsidR="004F1C05" w:rsidRDefault="00000000">
            <w:r>
              <w:rPr>
                <w:sz w:val="16"/>
              </w:rPr>
              <w:t>RBAC</w:t>
            </w:r>
          </w:p>
        </w:tc>
        <w:tc>
          <w:tcPr>
            <w:tcW w:w="13039" w:type="dxa"/>
            <w:shd w:val="clear" w:color="auto" w:fill="FFFFFF"/>
          </w:tcPr>
          <w:p w14:paraId="2F9A5EDD" w14:textId="77777777" w:rsidR="004F1C05" w:rsidRDefault="00000000">
            <w:r>
              <w:rPr>
                <w:sz w:val="16"/>
              </w:rPr>
              <w:t>Role-Based Access Control，基于角色的访问控制</w:t>
            </w:r>
          </w:p>
        </w:tc>
      </w:tr>
      <w:tr w:rsidR="004F1C05" w14:paraId="38B5460B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459EF546" w14:textId="77777777" w:rsidR="004F1C05" w:rsidRDefault="00000000">
            <w:r>
              <w:rPr>
                <w:sz w:val="16"/>
              </w:rPr>
              <w:t>软删除</w:t>
            </w:r>
          </w:p>
        </w:tc>
        <w:tc>
          <w:tcPr>
            <w:tcW w:w="13039" w:type="dxa"/>
            <w:shd w:val="clear" w:color="auto" w:fill="F2F2F2"/>
          </w:tcPr>
          <w:p w14:paraId="7E345531" w14:textId="77777777" w:rsidR="004F1C05" w:rsidRDefault="00000000">
            <w:r>
              <w:rPr>
                <w:sz w:val="16"/>
              </w:rPr>
              <w:t>标记为删除状态但保留数据记录，支持恢复；区别于物理删除（永久清除）</w:t>
            </w:r>
          </w:p>
        </w:tc>
      </w:tr>
      <w:tr w:rsidR="004F1C05" w14:paraId="3A380DCB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1D4CD69C" w14:textId="77777777" w:rsidR="004F1C05" w:rsidRDefault="00000000">
            <w:r>
              <w:rPr>
                <w:sz w:val="16"/>
              </w:rPr>
              <w:t>人天</w:t>
            </w:r>
          </w:p>
        </w:tc>
        <w:tc>
          <w:tcPr>
            <w:tcW w:w="13039" w:type="dxa"/>
            <w:shd w:val="clear" w:color="auto" w:fill="FFFFFF"/>
          </w:tcPr>
          <w:p w14:paraId="27D1E482" w14:textId="77777777" w:rsidR="004F1C05" w:rsidRDefault="00000000">
            <w:r>
              <w:rPr>
                <w:sz w:val="16"/>
              </w:rPr>
              <w:t>1人天 = 8小时，指1名全栈（或前端+后端协作）开发者的日工作量</w:t>
            </w:r>
          </w:p>
        </w:tc>
      </w:tr>
    </w:tbl>
    <w:p w14:paraId="1375F1ED" w14:textId="77777777" w:rsidR="004F1C05" w:rsidRDefault="004F1C05"/>
    <w:p w14:paraId="2ECEC805" w14:textId="77777777" w:rsidR="004F1C05" w:rsidRDefault="00000000">
      <w:pPr>
        <w:pStyle w:val="1"/>
      </w:pPr>
      <w:r>
        <w:rPr>
          <w:rFonts w:ascii="微软雅黑" w:eastAsia="微软雅黑" w:hAnsi="微软雅黑"/>
        </w:rPr>
        <w:t>七、与原始需求对照说明</w:t>
      </w:r>
    </w:p>
    <w:p w14:paraId="4DDC4720" w14:textId="77777777" w:rsidR="004F1C05" w:rsidRDefault="00000000">
      <w:pPr>
        <w:pStyle w:val="21"/>
      </w:pPr>
      <w:r>
        <w:rPr>
          <w:rFonts w:ascii="微软雅黑" w:eastAsia="微软雅黑" w:hAnsi="微软雅黑"/>
        </w:rPr>
        <w:t>基础功能覆盖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10772"/>
      </w:tblGrid>
      <w:tr w:rsidR="004F1C05" w14:paraId="5D00A2AF" w14:textId="77777777">
        <w:trPr>
          <w:jc w:val="center"/>
        </w:trPr>
        <w:tc>
          <w:tcPr>
            <w:tcW w:w="4535" w:type="dxa"/>
            <w:shd w:val="clear" w:color="auto" w:fill="2F5496"/>
          </w:tcPr>
          <w:p w14:paraId="16A17244" w14:textId="77777777" w:rsidR="004F1C0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原始需求</w:t>
            </w:r>
          </w:p>
        </w:tc>
        <w:tc>
          <w:tcPr>
            <w:tcW w:w="10772" w:type="dxa"/>
            <w:shd w:val="clear" w:color="auto" w:fill="2F5496"/>
          </w:tcPr>
          <w:p w14:paraId="4AA953CC" w14:textId="77777777" w:rsidR="004F1C0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对应PBI</w:t>
            </w:r>
          </w:p>
        </w:tc>
      </w:tr>
      <w:tr w:rsidR="004F1C05" w14:paraId="50E0BD00" w14:textId="77777777">
        <w:trPr>
          <w:jc w:val="center"/>
        </w:trPr>
        <w:tc>
          <w:tcPr>
            <w:tcW w:w="4535" w:type="dxa"/>
            <w:shd w:val="clear" w:color="auto" w:fill="F2F2F2"/>
          </w:tcPr>
          <w:p w14:paraId="7C6DEACA" w14:textId="77777777" w:rsidR="004F1C05" w:rsidRDefault="00000000">
            <w:r>
              <w:rPr>
                <w:sz w:val="16"/>
              </w:rPr>
              <w:t>图片数据集创建与图片上传</w:t>
            </w:r>
          </w:p>
        </w:tc>
        <w:tc>
          <w:tcPr>
            <w:tcW w:w="10772" w:type="dxa"/>
            <w:shd w:val="clear" w:color="auto" w:fill="F2F2F2"/>
          </w:tcPr>
          <w:p w14:paraId="1FD531B5" w14:textId="77777777" w:rsidR="004F1C05" w:rsidRDefault="00000000">
            <w:r>
              <w:rPr>
                <w:sz w:val="16"/>
              </w:rPr>
              <w:t>PBI-001, PBI-002, PBI-003</w:t>
            </w:r>
          </w:p>
        </w:tc>
      </w:tr>
      <w:tr w:rsidR="004F1C05" w14:paraId="2ED7C29E" w14:textId="77777777">
        <w:trPr>
          <w:jc w:val="center"/>
        </w:trPr>
        <w:tc>
          <w:tcPr>
            <w:tcW w:w="4535" w:type="dxa"/>
            <w:shd w:val="clear" w:color="auto" w:fill="FFFFFF"/>
          </w:tcPr>
          <w:p w14:paraId="58BF9771" w14:textId="77777777" w:rsidR="004F1C05" w:rsidRDefault="00000000">
            <w:r>
              <w:rPr>
                <w:sz w:val="16"/>
              </w:rPr>
              <w:t>标签体系维护与图片标注</w:t>
            </w:r>
          </w:p>
        </w:tc>
        <w:tc>
          <w:tcPr>
            <w:tcW w:w="10772" w:type="dxa"/>
            <w:shd w:val="clear" w:color="auto" w:fill="FFFFFF"/>
          </w:tcPr>
          <w:p w14:paraId="4921C036" w14:textId="77777777" w:rsidR="004F1C05" w:rsidRDefault="00000000">
            <w:r>
              <w:rPr>
                <w:sz w:val="16"/>
              </w:rPr>
              <w:t>PBI-006, PBI-007a/007b/007c, PBI-010, PBI-011</w:t>
            </w:r>
          </w:p>
        </w:tc>
      </w:tr>
      <w:tr w:rsidR="004F1C05" w14:paraId="75B9D951" w14:textId="77777777">
        <w:trPr>
          <w:jc w:val="center"/>
        </w:trPr>
        <w:tc>
          <w:tcPr>
            <w:tcW w:w="4535" w:type="dxa"/>
            <w:shd w:val="clear" w:color="auto" w:fill="F2F2F2"/>
          </w:tcPr>
          <w:p w14:paraId="2651E990" w14:textId="77777777" w:rsidR="004F1C05" w:rsidRDefault="00000000">
            <w:r>
              <w:rPr>
                <w:sz w:val="16"/>
              </w:rPr>
              <w:t>标注审核、退回修改和版本记录</w:t>
            </w:r>
          </w:p>
        </w:tc>
        <w:tc>
          <w:tcPr>
            <w:tcW w:w="10772" w:type="dxa"/>
            <w:shd w:val="clear" w:color="auto" w:fill="F2F2F2"/>
          </w:tcPr>
          <w:p w14:paraId="2F79FBB3" w14:textId="77777777" w:rsidR="004F1C05" w:rsidRDefault="00000000">
            <w:r>
              <w:rPr>
                <w:sz w:val="16"/>
              </w:rPr>
              <w:t>PBI-013~019, PBI-032</w:t>
            </w:r>
          </w:p>
        </w:tc>
      </w:tr>
      <w:tr w:rsidR="004F1C05" w14:paraId="066B501F" w14:textId="77777777">
        <w:trPr>
          <w:jc w:val="center"/>
        </w:trPr>
        <w:tc>
          <w:tcPr>
            <w:tcW w:w="4535" w:type="dxa"/>
            <w:shd w:val="clear" w:color="auto" w:fill="FFFFFF"/>
          </w:tcPr>
          <w:p w14:paraId="75D2E9B7" w14:textId="77777777" w:rsidR="004F1C05" w:rsidRDefault="00000000">
            <w:r>
              <w:rPr>
                <w:sz w:val="16"/>
              </w:rPr>
              <w:t>按标签检索、统计与导出</w:t>
            </w:r>
          </w:p>
        </w:tc>
        <w:tc>
          <w:tcPr>
            <w:tcW w:w="10772" w:type="dxa"/>
            <w:shd w:val="clear" w:color="auto" w:fill="FFFFFF"/>
          </w:tcPr>
          <w:p w14:paraId="375D03E6" w14:textId="77777777" w:rsidR="004F1C05" w:rsidRDefault="00000000">
            <w:r>
              <w:rPr>
                <w:sz w:val="16"/>
              </w:rPr>
              <w:t>PBI-023~027, PBI-028</w:t>
            </w:r>
          </w:p>
        </w:tc>
      </w:tr>
    </w:tbl>
    <w:p w14:paraId="5DED6643" w14:textId="77777777" w:rsidR="004F1C05" w:rsidRDefault="004F1C05"/>
    <w:p w14:paraId="77791099" w14:textId="77777777" w:rsidR="004F1C05" w:rsidRDefault="00000000">
      <w:pPr>
        <w:pStyle w:val="21"/>
      </w:pPr>
      <w:r>
        <w:rPr>
          <w:rFonts w:ascii="微软雅黑" w:eastAsia="微软雅黑" w:hAnsi="微软雅黑"/>
        </w:rPr>
        <w:t>可选扩展覆盖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10772"/>
      </w:tblGrid>
      <w:tr w:rsidR="004F1C05" w14:paraId="27AF18E6" w14:textId="77777777">
        <w:trPr>
          <w:jc w:val="center"/>
        </w:trPr>
        <w:tc>
          <w:tcPr>
            <w:tcW w:w="4535" w:type="dxa"/>
            <w:shd w:val="clear" w:color="auto" w:fill="2F5496"/>
          </w:tcPr>
          <w:p w14:paraId="7A7EABE0" w14:textId="77777777" w:rsidR="004F1C0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可选扩展</w:t>
            </w:r>
          </w:p>
        </w:tc>
        <w:tc>
          <w:tcPr>
            <w:tcW w:w="10772" w:type="dxa"/>
            <w:shd w:val="clear" w:color="auto" w:fill="2F5496"/>
          </w:tcPr>
          <w:p w14:paraId="68949899" w14:textId="77777777" w:rsidR="004F1C0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对应PBI</w:t>
            </w:r>
          </w:p>
        </w:tc>
      </w:tr>
      <w:tr w:rsidR="004F1C05" w14:paraId="4B831DA6" w14:textId="77777777">
        <w:trPr>
          <w:jc w:val="center"/>
        </w:trPr>
        <w:tc>
          <w:tcPr>
            <w:tcW w:w="4535" w:type="dxa"/>
            <w:shd w:val="clear" w:color="auto" w:fill="F2F2F2"/>
          </w:tcPr>
          <w:p w14:paraId="035AF7F0" w14:textId="77777777" w:rsidR="004F1C05" w:rsidRDefault="00000000">
            <w:r>
              <w:rPr>
                <w:sz w:val="16"/>
              </w:rPr>
              <w:t>矩形框/区域标注原型</w:t>
            </w:r>
          </w:p>
        </w:tc>
        <w:tc>
          <w:tcPr>
            <w:tcW w:w="10772" w:type="dxa"/>
            <w:shd w:val="clear" w:color="auto" w:fill="F2F2F2"/>
          </w:tcPr>
          <w:p w14:paraId="53E6777F" w14:textId="77777777" w:rsidR="004F1C05" w:rsidRDefault="00000000">
            <w:r>
              <w:rPr>
                <w:sz w:val="16"/>
              </w:rPr>
              <w:t>PBI-006, PBI-007a/007b/007c</w:t>
            </w:r>
          </w:p>
        </w:tc>
      </w:tr>
      <w:tr w:rsidR="004F1C05" w14:paraId="761CEE4E" w14:textId="77777777">
        <w:trPr>
          <w:jc w:val="center"/>
        </w:trPr>
        <w:tc>
          <w:tcPr>
            <w:tcW w:w="4535" w:type="dxa"/>
            <w:shd w:val="clear" w:color="auto" w:fill="FFFFFF"/>
          </w:tcPr>
          <w:p w14:paraId="00155355" w14:textId="77777777" w:rsidR="004F1C05" w:rsidRDefault="00000000">
            <w:r>
              <w:rPr>
                <w:sz w:val="16"/>
              </w:rPr>
              <w:t>多人一致性统计</w:t>
            </w:r>
          </w:p>
        </w:tc>
        <w:tc>
          <w:tcPr>
            <w:tcW w:w="10772" w:type="dxa"/>
            <w:shd w:val="clear" w:color="auto" w:fill="FFFFFF"/>
          </w:tcPr>
          <w:p w14:paraId="4D2A982E" w14:textId="77777777" w:rsidR="004F1C05" w:rsidRDefault="00000000">
            <w:r>
              <w:rPr>
                <w:sz w:val="16"/>
              </w:rPr>
              <w:t>PBI-020, PBI-030</w:t>
            </w:r>
          </w:p>
        </w:tc>
      </w:tr>
      <w:tr w:rsidR="004F1C05" w14:paraId="12DDC5E5" w14:textId="77777777">
        <w:trPr>
          <w:jc w:val="center"/>
        </w:trPr>
        <w:tc>
          <w:tcPr>
            <w:tcW w:w="4535" w:type="dxa"/>
            <w:shd w:val="clear" w:color="auto" w:fill="F2F2F2"/>
          </w:tcPr>
          <w:p w14:paraId="4EEF2CC2" w14:textId="77777777" w:rsidR="004F1C05" w:rsidRDefault="00000000">
            <w:r>
              <w:rPr>
                <w:sz w:val="16"/>
              </w:rPr>
              <w:t>数据脱敏提示</w:t>
            </w:r>
          </w:p>
        </w:tc>
        <w:tc>
          <w:tcPr>
            <w:tcW w:w="10772" w:type="dxa"/>
            <w:shd w:val="clear" w:color="auto" w:fill="F2F2F2"/>
          </w:tcPr>
          <w:p w14:paraId="4894E338" w14:textId="77777777" w:rsidR="004F1C05" w:rsidRDefault="00000000">
            <w:r>
              <w:rPr>
                <w:sz w:val="16"/>
              </w:rPr>
              <w:t>PBI-031</w:t>
            </w:r>
          </w:p>
        </w:tc>
      </w:tr>
      <w:tr w:rsidR="004F1C05" w14:paraId="53455ABC" w14:textId="77777777">
        <w:trPr>
          <w:jc w:val="center"/>
        </w:trPr>
        <w:tc>
          <w:tcPr>
            <w:tcW w:w="4535" w:type="dxa"/>
            <w:shd w:val="clear" w:color="auto" w:fill="FFFFFF"/>
          </w:tcPr>
          <w:p w14:paraId="60FDA0E8" w14:textId="77777777" w:rsidR="004F1C05" w:rsidRDefault="00000000">
            <w:r>
              <w:rPr>
                <w:sz w:val="16"/>
              </w:rPr>
              <w:t>标注进度看板</w:t>
            </w:r>
          </w:p>
        </w:tc>
        <w:tc>
          <w:tcPr>
            <w:tcW w:w="10772" w:type="dxa"/>
            <w:shd w:val="clear" w:color="auto" w:fill="FFFFFF"/>
          </w:tcPr>
          <w:p w14:paraId="7D12BF64" w14:textId="77777777" w:rsidR="004F1C05" w:rsidRDefault="00000000">
            <w:r>
              <w:rPr>
                <w:sz w:val="16"/>
              </w:rPr>
              <w:t>PBI-005</w:t>
            </w:r>
          </w:p>
        </w:tc>
      </w:tr>
    </w:tbl>
    <w:p w14:paraId="26B6BE6F" w14:textId="77777777" w:rsidR="004F1C05" w:rsidRDefault="004F1C05"/>
    <w:p w14:paraId="4BB45D86" w14:textId="77777777" w:rsidR="004F1C05" w:rsidRDefault="00000000">
      <w:pPr>
        <w:pStyle w:val="1"/>
      </w:pPr>
      <w:r>
        <w:rPr>
          <w:rFonts w:ascii="微软雅黑" w:eastAsia="微软雅黑" w:hAnsi="微软雅黑"/>
        </w:rPr>
        <w:lastRenderedPageBreak/>
        <w:t>八、修订记录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701"/>
        <w:gridCol w:w="12472"/>
      </w:tblGrid>
      <w:tr w:rsidR="004F1C05" w14:paraId="3016158D" w14:textId="77777777">
        <w:trPr>
          <w:jc w:val="center"/>
        </w:trPr>
        <w:tc>
          <w:tcPr>
            <w:tcW w:w="1134" w:type="dxa"/>
            <w:shd w:val="clear" w:color="auto" w:fill="2F5496"/>
          </w:tcPr>
          <w:p w14:paraId="6174B62B" w14:textId="77777777" w:rsidR="004F1C0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w="1701" w:type="dxa"/>
            <w:shd w:val="clear" w:color="auto" w:fill="2F5496"/>
          </w:tcPr>
          <w:p w14:paraId="557D7D51" w14:textId="77777777" w:rsidR="004F1C0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w="12472" w:type="dxa"/>
            <w:shd w:val="clear" w:color="auto" w:fill="2F5496"/>
          </w:tcPr>
          <w:p w14:paraId="4A3D6344" w14:textId="77777777" w:rsidR="004F1C0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主要变更</w:t>
            </w:r>
          </w:p>
        </w:tc>
      </w:tr>
      <w:tr w:rsidR="004F1C05" w14:paraId="258B1DB4" w14:textId="77777777">
        <w:trPr>
          <w:jc w:val="center"/>
        </w:trPr>
        <w:tc>
          <w:tcPr>
            <w:tcW w:w="1134" w:type="dxa"/>
            <w:shd w:val="clear" w:color="auto" w:fill="F2F2F2"/>
          </w:tcPr>
          <w:p w14:paraId="5A4580A3" w14:textId="77777777" w:rsidR="004F1C05" w:rsidRDefault="00000000">
            <w:r>
              <w:rPr>
                <w:sz w:val="16"/>
              </w:rPr>
              <w:t>v1.0</w:t>
            </w:r>
          </w:p>
        </w:tc>
        <w:tc>
          <w:tcPr>
            <w:tcW w:w="1701" w:type="dxa"/>
            <w:shd w:val="clear" w:color="auto" w:fill="F2F2F2"/>
          </w:tcPr>
          <w:p w14:paraId="3764D2D2" w14:textId="77777777" w:rsidR="004F1C05" w:rsidRDefault="00000000">
            <w:r>
              <w:rPr>
                <w:sz w:val="16"/>
              </w:rPr>
              <w:t>2026-05-21</w:t>
            </w:r>
          </w:p>
        </w:tc>
        <w:tc>
          <w:tcPr>
            <w:tcW w:w="12472" w:type="dxa"/>
            <w:shd w:val="clear" w:color="auto" w:fill="F2F2F2"/>
          </w:tcPr>
          <w:p w14:paraId="31F88174" w14:textId="77777777" w:rsidR="004F1C05" w:rsidRDefault="00000000">
            <w:r>
              <w:rPr>
                <w:sz w:val="16"/>
              </w:rPr>
              <w:t>初始版本</w:t>
            </w:r>
          </w:p>
        </w:tc>
      </w:tr>
      <w:tr w:rsidR="004F1C05" w14:paraId="0465B0DE" w14:textId="77777777">
        <w:trPr>
          <w:jc w:val="center"/>
        </w:trPr>
        <w:tc>
          <w:tcPr>
            <w:tcW w:w="1134" w:type="dxa"/>
            <w:shd w:val="clear" w:color="auto" w:fill="FFFFFF"/>
          </w:tcPr>
          <w:p w14:paraId="64FF3EB5" w14:textId="77777777" w:rsidR="004F1C05" w:rsidRDefault="00000000">
            <w:r>
              <w:rPr>
                <w:sz w:val="16"/>
              </w:rPr>
              <w:t>v1.1</w:t>
            </w:r>
          </w:p>
        </w:tc>
        <w:tc>
          <w:tcPr>
            <w:tcW w:w="1701" w:type="dxa"/>
            <w:shd w:val="clear" w:color="auto" w:fill="FFFFFF"/>
          </w:tcPr>
          <w:p w14:paraId="2F158810" w14:textId="77777777" w:rsidR="004F1C05" w:rsidRDefault="00000000">
            <w:r>
              <w:rPr>
                <w:sz w:val="16"/>
              </w:rPr>
              <w:t>2026-05-21</w:t>
            </w:r>
          </w:p>
        </w:tc>
        <w:tc>
          <w:tcPr>
            <w:tcW w:w="12472" w:type="dxa"/>
            <w:shd w:val="clear" w:color="auto" w:fill="FFFFFF"/>
          </w:tcPr>
          <w:p w14:paraId="68118D46" w14:textId="77777777" w:rsidR="004F1C05" w:rsidRDefault="00000000">
            <w:r>
              <w:rPr>
                <w:sz w:val="16"/>
              </w:rPr>
              <w:t>① PBI-011 升级为 Must Have 并移入 V1.0，修复导出数据无类别标签的核心逻辑漏洞；</w:t>
            </w:r>
            <w:r>
              <w:rPr>
                <w:sz w:val="16"/>
              </w:rPr>
              <w:br/>
              <w:t>② 新增 PBI-012（标注任务分配/领取），补充任务分配闭环；</w:t>
            </w:r>
            <w:r>
              <w:rPr>
                <w:sz w:val="16"/>
              </w:rPr>
              <w:br/>
              <w:t>③ 统一全部角色主语为四种（系统管理员/数据管理员/审核员/标注员），消除"标注管理员"等未定义角色；</w:t>
            </w:r>
            <w:r>
              <w:rPr>
                <w:sz w:val="16"/>
              </w:rPr>
              <w:br/>
              <w:t>④ 修正 PBI-015 标注员可见性逻辑（他人已通过 + 自己全部），附加"仅看我提交的"快捷筛选；</w:t>
            </w:r>
            <w:r>
              <w:rPr>
                <w:sz w:val="16"/>
              </w:rPr>
              <w:br/>
              <w:t>⑤ PBI-008/009 增加 30s 超时阈值；</w:t>
            </w:r>
            <w:r>
              <w:rPr>
                <w:sz w:val="16"/>
              </w:rPr>
              <w:br/>
              <w:t>⑥ PBI-019 明确回滚为"提交快照"而非"退回前"；</w:t>
            </w:r>
            <w:r>
              <w:rPr>
                <w:sz w:val="16"/>
              </w:rPr>
              <w:br/>
              <w:t>⑦ NFR-004 按 BBox/多边形区分性能指标；</w:t>
            </w:r>
            <w:r>
              <w:rPr>
                <w:sz w:val="16"/>
              </w:rPr>
              <w:br/>
              <w:t>⑧ PBI-022 补充软删除级联处理；</w:t>
            </w:r>
            <w:r>
              <w:rPr>
                <w:sz w:val="16"/>
              </w:rPr>
              <w:br/>
              <w:t>⑨ PBI-031 明确脱敏在服务端完成；</w:t>
            </w:r>
            <w:r>
              <w:rPr>
                <w:sz w:val="16"/>
              </w:rPr>
              <w:br/>
              <w:t>⑩ 调整发布计划与优先级分布数据</w:t>
            </w:r>
          </w:p>
        </w:tc>
      </w:tr>
    </w:tbl>
    <w:p w14:paraId="4C3EE07B" w14:textId="77777777" w:rsidR="00B87007" w:rsidRDefault="00B87007"/>
    <w:sectPr w:rsidR="00B87007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1012514">
    <w:abstractNumId w:val="8"/>
  </w:num>
  <w:num w:numId="2" w16cid:durableId="1219974171">
    <w:abstractNumId w:val="6"/>
  </w:num>
  <w:num w:numId="3" w16cid:durableId="2038314451">
    <w:abstractNumId w:val="5"/>
  </w:num>
  <w:num w:numId="4" w16cid:durableId="1823962010">
    <w:abstractNumId w:val="4"/>
  </w:num>
  <w:num w:numId="5" w16cid:durableId="1631742801">
    <w:abstractNumId w:val="7"/>
  </w:num>
  <w:num w:numId="6" w16cid:durableId="600142345">
    <w:abstractNumId w:val="3"/>
  </w:num>
  <w:num w:numId="7" w16cid:durableId="1322662752">
    <w:abstractNumId w:val="2"/>
  </w:num>
  <w:num w:numId="8" w16cid:durableId="2054310598">
    <w:abstractNumId w:val="1"/>
  </w:num>
  <w:num w:numId="9" w16cid:durableId="1175874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03A3"/>
    <w:rsid w:val="0029639D"/>
    <w:rsid w:val="00326F90"/>
    <w:rsid w:val="00400EBB"/>
    <w:rsid w:val="004F1C05"/>
    <w:rsid w:val="00AA1D8D"/>
    <w:rsid w:val="00B47730"/>
    <w:rsid w:val="00B8700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C29BC4"/>
  <w14:defaultImageDpi w14:val="300"/>
  <w15:docId w15:val="{AA8F25E7-6957-48BF-B70C-E580B5A44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4177</Words>
  <Characters>5013</Characters>
  <Application>Microsoft Office Word</Application>
  <DocSecurity>0</DocSecurity>
  <Lines>334</Lines>
  <Paragraphs>382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小杰 陈</cp:lastModifiedBy>
  <cp:revision>2</cp:revision>
  <dcterms:created xsi:type="dcterms:W3CDTF">2013-12-23T23:15:00Z</dcterms:created>
  <dcterms:modified xsi:type="dcterms:W3CDTF">2026-05-21T13:46:00Z</dcterms:modified>
  <cp:category/>
</cp:coreProperties>
</file>