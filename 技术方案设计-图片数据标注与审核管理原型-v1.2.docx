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6E"/>
          <w:sz w:val="44"/>
        </w:rPr>
        <w:t>技术方案设计文档</w:t>
      </w:r>
    </w:p>
    <w:p>
      <w:pPr>
        <w:jc w:val="center"/>
      </w:pPr>
      <w:r>
        <w:rPr>
          <w:rFonts w:ascii="微软雅黑" w:hAnsi="微软雅黑" w:eastAsia="微软雅黑"/>
          <w:color w:val="4A6FA5"/>
          <w:sz w:val="26"/>
        </w:rPr>
        <w:t>图片数据标注与审核管理原型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版本：v1.2  |  日期：2026-05-22  |  基于产品Backlog v1.1</w:t>
      </w:r>
    </w:p>
    <w:p/>
    <w:p>
      <w:pPr>
        <w:pStyle w:val="Heading1"/>
      </w:pPr>
      <w:r>
        <w:rPr>
          <w:rFonts w:ascii="微软雅黑" w:hAnsi="微软雅黑" w:eastAsia="微软雅黑"/>
        </w:rPr>
        <w:t>一、技术栈选型</w:t>
      </w:r>
    </w:p>
    <w:p>
      <w:pPr>
        <w:pStyle w:val="Heading2"/>
      </w:pPr>
      <w:r>
        <w:rPr>
          <w:rFonts w:ascii="微软雅黑" w:hAnsi="微软雅黑" w:eastAsia="微软雅黑"/>
        </w:rPr>
        <w:t>1.1 选型总览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                  前端 (Browser)                     │</w:t>
      </w:r>
    </w:p>
    <w:p>
      <w:pPr>
        <w:pStyle w:val="Code"/>
      </w:pPr>
      <w:r>
        <w:rPr>
          <w:rFonts w:ascii="Consolas" w:hAnsi="Consolas"/>
          <w:sz w:val="14"/>
        </w:rPr>
        <w:t>│  React 18 + TypeScript + Fabric.js + Zustand        │</w:t>
      </w:r>
    </w:p>
    <w:p>
      <w:pPr>
        <w:pStyle w:val="Code"/>
      </w:pPr>
      <w:r>
        <w:rPr>
          <w:rFonts w:ascii="Consolas" w:hAnsi="Consolas"/>
          <w:sz w:val="14"/>
        </w:rPr>
        <w:t>│  TailwindCSS + shadcn/ui + WebSocket Client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网关层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Nginx (静态资源 + 反向代理 + 上传大小限制)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后端 (API Server)                  │</w:t>
      </w:r>
    </w:p>
    <w:p>
      <w:pPr>
        <w:pStyle w:val="Code"/>
      </w:pPr>
      <w:r>
        <w:rPr>
          <w:rFonts w:ascii="Consolas" w:hAnsi="Consolas"/>
          <w:sz w:val="14"/>
        </w:rPr>
        <w:t>│  Python 3.11 + FastAPI + WebSocket + SQLAlchemy     │</w:t>
      </w:r>
    </w:p>
    <w:p>
      <w:pPr>
        <w:pStyle w:val="Code"/>
      </w:pPr>
      <w:r>
        <w:rPr>
          <w:rFonts w:ascii="Consolas" w:hAnsi="Consolas"/>
          <w:sz w:val="14"/>
        </w:rPr>
        <w:t>│  Celery + Celery Beat + Redis (任务/缓存/锁/DLQ)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数据存储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PostgreSQL 16 (主库) + MinIO (图片/文件存储)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ML 推理服务 (可选)                  │</w:t>
      </w:r>
    </w:p>
    <w:p>
      <w:pPr>
        <w:pStyle w:val="Code"/>
      </w:pPr>
      <w:r>
        <w:rPr>
          <w:rFonts w:ascii="Consolas" w:hAnsi="Consolas"/>
          <w:sz w:val="14"/>
        </w:rPr>
        <w:t>│  FastAPI + Ultralytics YOLOv8 + SAM                  │</w:t>
      </w:r>
    </w:p>
    <w:p>
      <w:pPr>
        <w:pStyle w:val="Code"/>
      </w:pPr>
      <w:r>
        <w:rPr>
          <w:rFonts w:ascii="Consolas" w:hAnsi="Consolas"/>
          <w:sz w:val="14"/>
        </w:rPr>
        <w:t>│  GPU 可选 (CPU 降级推理)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1.2 详细选型与理由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963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选型理由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前端框架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React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18.x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生态成熟，Canvas 标注社区方案丰富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前端语言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TypeScript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标注数据结构复杂，类型系统保障重构安全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标注画布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Fabric.js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6.x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支持BBox/多边形/点/线/圆/画笔；事件完善；JSON序列化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状态管理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Zustand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轻量，按模块拆分 store，适合高频交互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UI组件库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shadcn/ui+Tailwind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原子化 CSS；shadcn 开箱即用模态框/表格/表单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实时通信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WebSocket(FastAPI)/SSE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交互式 SAM 分割实时反馈；审核推送；协作提示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后端框架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FastAPI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0.111+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原生 async+WebSocket，自动 OpenAPI，Pydantic 校验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ORM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SQLAlchemy 2.x async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async session，Alembic migration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数据校验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Pydantic v2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标注多态数据校验能力强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主数据库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PostgreSQL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JSONB+GIN 索引；行级安全辅助 RBAC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对象存储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MinIO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S3 兼容本地部署，图片/导出ZIP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缓存/锁/队列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Redis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7.x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缓存+任务队列+审核分布式锁（唯一并发手段）+DLQ 死信队列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异步任务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Celery+Celery Beat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自动标注/缩略图/导出；Beat 定时清理过期文件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ML模型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YOLOv8 / SAM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pip 直接调用，CPU 可运行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鉴权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python-jose JWT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无状态 Token；RBAC 通过 claims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Web服务器</w:t>
            </w:r>
          </w:p>
        </w:tc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Nginx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963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静态+反向代理+上传限制+WebSocket 代理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容器化</w:t>
            </w:r>
          </w:p>
        </w:tc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Docker Compose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963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全栈编排+healthcheck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关键技术决策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决策点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7937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标注数据结构</w:t>
            </w:r>
          </w:p>
        </w:tc>
        <w:tc>
          <w:tcPr>
            <w:tcW w:type="dxa" w:w="510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JSONB 存坐标 + 元数据索引字段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兼容多态标注，避免多表 JOIN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图片存储</w:t>
            </w:r>
          </w:p>
        </w:tc>
        <w:tc>
          <w:tcPr>
            <w:tcW w:type="dxa" w:w="510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MinIO 原图 + 缩略图（长边≤300px）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列表加载缩略图，标注加载原图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缩略图生成</w:t>
            </w:r>
          </w:p>
        </w:tc>
        <w:tc>
          <w:tcPr>
            <w:tcW w:type="dxa" w:w="510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异步，初始 NULL，回写；失败重试3次+CSS降级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避免上传阻塞；高可用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自动标注</w:t>
            </w:r>
          </w:p>
        </w:tc>
        <w:tc>
          <w:tcPr>
            <w:tcW w:type="dxa" w:w="510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异步 + 30s 超时 → 降级手动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 不阻塞；前端轮询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自动→人工</w:t>
            </w:r>
          </w:p>
        </w:tc>
        <w:tc>
          <w:tcPr>
            <w:tcW w:type="dxa" w:w="510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原自动标注保留+创建新人工记录，superseeded_by 关联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保留溯源能力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 部署</w:t>
            </w:r>
          </w:p>
        </w:tc>
        <w:tc>
          <w:tcPr>
            <w:tcW w:type="dxa" w:w="510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开发嵌入；生产独立容器，Celery HTTP 调用 /predict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独立扩缩容；支持 GPU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并发审核</w:t>
            </w:r>
          </w:p>
        </w:tc>
        <w:tc>
          <w:tcPr>
            <w:tcW w:type="dxa" w:w="510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Redis SETNX 锁，超时30s；任务领取时加锁，审核时校验持有者；不采用 DB 行锁（长事务易死锁）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防多人同时审核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 容错</w:t>
            </w:r>
          </w:p>
        </w:tc>
        <w:tc>
          <w:tcPr>
            <w:tcW w:type="dxa" w:w="510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自动重试3次（指数退避5s/15s/45s）+ 耗尽进 DLQ；连续5次失败熔断5分钟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防任务静默失败；熔断期降级手动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导出分卷</w:t>
            </w:r>
          </w:p>
        </w:tc>
        <w:tc>
          <w:tcPr>
            <w:tcW w:type="dxa" w:w="510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单ZIP&gt;2GB 或 &gt;5000张 → 拆多卷；volumes JSONB 记录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防下载超时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文件清理</w:t>
            </w:r>
          </w:p>
        </w:tc>
        <w:tc>
          <w:tcPr>
            <w:tcW w:type="dxa" w:w="510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Beat 每日清理&gt;7天导出ZIP+export_records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 MinIO 膨胀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二、系统架构</w:t>
      </w:r>
    </w:p>
    <w:p>
      <w:pPr>
        <w:pStyle w:val="Heading2"/>
      </w:pPr>
      <w:r>
        <w:rPr>
          <w:rFonts w:ascii="微软雅黑" w:hAnsi="微软雅黑" w:eastAsia="微软雅黑"/>
        </w:rPr>
        <w:t>2.1 架构总览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 Browser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React SPA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(WebSocket)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└──────┬───────┘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    │ HTTPS / WSS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┌──────┴───────┐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  Nginx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静态+反向+WS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└──────┬───────┘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┌───────────┬─────────┼─────────┬───────────┐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│           │         │         │           │</w:t>
      </w:r>
    </w:p>
    <w:p>
      <w:pPr>
        <w:pStyle w:val="Code"/>
      </w:pPr>
      <w:r>
        <w:rPr>
          <w:rFonts w:ascii="Consolas" w:hAnsi="Consolas"/>
          <w:sz w:val="14"/>
        </w:rPr>
        <w:t>┌────┴────┐ ┌───┴───┐ ┌──┴───┐ ┌──┴───┐  ┌────┴────┐</w:t>
      </w:r>
    </w:p>
    <w:p>
      <w:pPr>
        <w:pStyle w:val="Code"/>
      </w:pPr>
      <w:r>
        <w:rPr>
          <w:rFonts w:ascii="Consolas" w:hAnsi="Consolas"/>
          <w:sz w:val="14"/>
        </w:rPr>
        <w:t>│ FastAPI │ │ MinIO │ │Celery│ │Celery│  │   ML    │</w:t>
      </w:r>
    </w:p>
    <w:p>
      <w:pPr>
        <w:pStyle w:val="Code"/>
      </w:pPr>
      <w:r>
        <w:rPr>
          <w:rFonts w:ascii="Consolas" w:hAnsi="Consolas"/>
          <w:sz w:val="14"/>
        </w:rPr>
        <w:t>│  API +  │ │ 图片  │ │Worker│ │ Beat │  │ Service │</w:t>
      </w:r>
    </w:p>
    <w:p>
      <w:pPr>
        <w:pStyle w:val="Code"/>
      </w:pPr>
      <w:r>
        <w:rPr>
          <w:rFonts w:ascii="Consolas" w:hAnsi="Consolas"/>
          <w:sz w:val="14"/>
        </w:rPr>
        <w:t>│   WS    │ │ 存储  │ │      │ │(定时)│  │(独立容器)│</w:t>
      </w:r>
    </w:p>
    <w:p>
      <w:pPr>
        <w:pStyle w:val="Code"/>
      </w:pPr>
      <w:r>
        <w:rPr>
          <w:rFonts w:ascii="Consolas" w:hAnsi="Consolas"/>
          <w:sz w:val="14"/>
        </w:rPr>
        <w:t>└────┬────┘ └───────┘ └──┬───┘ └──────┘  └────┬────┘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│                   │    HTTP retry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│              ┌────┴────┐         ┌────┴────┐</w:t>
      </w:r>
    </w:p>
    <w:p>
      <w:pPr>
        <w:pStyle w:val="Code"/>
      </w:pPr>
      <w:r>
        <w:rPr>
          <w:rFonts w:ascii="Consolas" w:hAnsi="Consolas"/>
          <w:sz w:val="14"/>
        </w:rPr>
        <w:t>┌────┴────┐         │  DLQ    │         │ YOLOv8  │</w:t>
      </w:r>
    </w:p>
    <w:p>
      <w:pPr>
        <w:pStyle w:val="Code"/>
      </w:pPr>
      <w:r>
        <w:rPr>
          <w:rFonts w:ascii="Consolas" w:hAnsi="Consolas"/>
          <w:sz w:val="14"/>
        </w:rPr>
        <w:t>│PostgreSQL│        │ (Redis) │         │SAM Model│</w:t>
      </w:r>
    </w:p>
    <w:p>
      <w:pPr>
        <w:pStyle w:val="Code"/>
      </w:pPr>
      <w:r>
        <w:rPr>
          <w:rFonts w:ascii="Consolas" w:hAnsi="Consolas"/>
          <w:sz w:val="14"/>
        </w:rPr>
        <w:t>│  主数据库 │        └─────────┘         └─────────┘</w:t>
      </w:r>
    </w:p>
    <w:p>
      <w:pPr>
        <w:pStyle w:val="Code"/>
      </w:pPr>
      <w:r>
        <w:rPr>
          <w:rFonts w:ascii="Consolas" w:hAnsi="Consolas"/>
          <w:sz w:val="14"/>
        </w:rPr>
        <w:t>└────┬────┘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│</w:t>
      </w:r>
    </w:p>
    <w:p>
      <w:pPr>
        <w:pStyle w:val="Code"/>
      </w:pPr>
      <w:r>
        <w:rPr>
          <w:rFonts w:ascii="Consolas" w:hAnsi="Consolas"/>
          <w:sz w:val="14"/>
        </w:rPr>
        <w:t>┌────┴────┐</w:t>
      </w:r>
    </w:p>
    <w:p>
      <w:pPr>
        <w:pStyle w:val="Code"/>
      </w:pPr>
      <w:r>
        <w:rPr>
          <w:rFonts w:ascii="Consolas" w:hAnsi="Consolas"/>
          <w:sz w:val="14"/>
        </w:rPr>
        <w:t>│  Redis  │</w:t>
      </w:r>
    </w:p>
    <w:p>
      <w:pPr>
        <w:pStyle w:val="Code"/>
      </w:pPr>
      <w:r>
        <w:rPr>
          <w:rFonts w:ascii="Consolas" w:hAnsi="Consolas"/>
          <w:sz w:val="14"/>
        </w:rPr>
        <w:t>│缓存/队列│</w:t>
      </w:r>
    </w:p>
    <w:p>
      <w:pPr>
        <w:pStyle w:val="Code"/>
      </w:pPr>
      <w:r>
        <w:rPr>
          <w:rFonts w:ascii="Consolas" w:hAnsi="Consolas"/>
          <w:sz w:val="14"/>
        </w:rPr>
        <w:t>│  /锁/DLQ│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2.2 分层架构（后端）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                 API 路由层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/auth /projects /images /annotations /ws       │</w:t>
      </w:r>
    </w:p>
    <w:p>
      <w:pPr>
        <w:pStyle w:val="Code"/>
      </w:pPr>
      <w:r>
        <w:rPr>
          <w:rFonts w:ascii="Consolas" w:hAnsi="Consolas"/>
          <w:sz w:val="14"/>
        </w:rPr>
        <w:t>│  /categories /reviews /exports /stats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服务层 (Services)               │</w:t>
      </w:r>
    </w:p>
    <w:p>
      <w:pPr>
        <w:pStyle w:val="Code"/>
      </w:pPr>
      <w:r>
        <w:rPr>
          <w:rFonts w:ascii="Consolas" w:hAnsi="Consolas"/>
          <w:sz w:val="14"/>
        </w:rPr>
        <w:t>│  AuthService  ProjectService  ImageService       │</w:t>
      </w:r>
    </w:p>
    <w:p>
      <w:pPr>
        <w:pStyle w:val="Code"/>
      </w:pPr>
      <w:r>
        <w:rPr>
          <w:rFonts w:ascii="Consolas" w:hAnsi="Consolas"/>
          <w:sz w:val="14"/>
        </w:rPr>
        <w:t>│  AnnotationService  ReviewService                │</w:t>
      </w:r>
    </w:p>
    <w:p>
      <w:pPr>
        <w:pStyle w:val="Code"/>
      </w:pPr>
      <w:r>
        <w:rPr>
          <w:rFonts w:ascii="Consolas" w:hAnsi="Consolas"/>
          <w:sz w:val="14"/>
        </w:rPr>
        <w:t>│  ExportService  StatsService  MLService          │</w:t>
      </w:r>
    </w:p>
    <w:p>
      <w:pPr>
        <w:pStyle w:val="Code"/>
      </w:pPr>
      <w:r>
        <w:rPr>
          <w:rFonts w:ascii="Consolas" w:hAnsi="Consolas"/>
          <w:sz w:val="14"/>
        </w:rPr>
        <w:t>│  CleanupService (Celery Beat 定时清理)            │</w:t>
      </w:r>
    </w:p>
    <w:p>
      <w:pPr>
        <w:pStyle w:val="Code"/>
      </w:pPr>
      <w:r>
        <w:rPr>
          <w:rFonts w:ascii="Consolas" w:hAnsi="Consolas"/>
          <w:sz w:val="14"/>
        </w:rPr>
        <w:t>│  ┌──────────────────────────────────────────┐   │</w:t>
      </w:r>
    </w:p>
    <w:p>
      <w:pPr>
        <w:pStyle w:val="Code"/>
      </w:pPr>
      <w:r>
        <w:rPr>
          <w:rFonts w:ascii="Consolas" w:hAnsi="Consolas"/>
          <w:sz w:val="14"/>
        </w:rPr>
        <w:t>│  │ 关键校验：task_assignments 越权 +         │   │</w:t>
      </w:r>
    </w:p>
    <w:p>
      <w:pPr>
        <w:pStyle w:val="Code"/>
      </w:pPr>
      <w:r>
        <w:rPr>
          <w:rFonts w:ascii="Consolas" w:hAnsi="Consolas"/>
          <w:sz w:val="14"/>
        </w:rPr>
        <w:t>│  │ Redis 锁持有者校验                        │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└──────────────────────────────────────────┘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数据访问层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PostgreSQL  MinIO  Redis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252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登录/注册/JWT/RBAC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凭证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Token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Project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项目CRUD/归档/成员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项目信息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项目实体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Image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上传/校验/元数据/软删除/异步缩略图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图片文件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图片记录+URL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Annotation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标注CRUD(越权校验)/版本快照/类别绑定/自动→人工过渡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几何+类别ID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标注+版本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Category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标签CRUD/层级/导入导出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类别定义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类别实体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Review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审核状态机/任务领取(Redis锁)/审核日志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审核动作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审核记录+日志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Export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格式转换/ZIP打包/&gt;2GB或&gt;5000张分卷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筛选条件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ZIP+volumes列表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Stats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进度/准确率/用户画像/一致性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参数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聚合数据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YOLOv8/SAM推理/熔断/重试/DLQ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图片+模型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标注结果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Cleanup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Beat 定时清理&gt;7天导出ZIP+export_records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定时触发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清理日志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核心数据流</w:t>
      </w:r>
    </w:p>
    <w:p>
      <w:r>
        <w:rPr>
          <w:rFonts w:ascii="微软雅黑" w:hAnsi="微软雅黑" w:eastAsia="微软雅黑"/>
          <w:b w:val="0"/>
          <w:sz w:val="16"/>
        </w:rPr>
        <w:t>上传→标注→审核→导出→自动标注（已涵盖 v1.1 内容）</w:t>
      </w:r>
    </w:p>
    <w:p>
      <w:r>
        <w:rPr>
          <w:rFonts w:ascii="微软雅黑" w:hAnsi="微软雅黑" w:eastAsia="微软雅黑"/>
          <w:b w:val="0"/>
          <w:sz w:val="19"/>
        </w:rPr>
      </w:r>
    </w:p>
    <w:p>
      <w:r>
        <w:rPr>
          <w:rFonts w:ascii="微软雅黑" w:hAnsi="微软雅黑" w:eastAsia="微软雅黑"/>
          <w:b/>
          <w:sz w:val="18"/>
        </w:rPr>
        <w:t>交互式分割流程(SAM 实时)：</w:t>
      </w:r>
    </w:p>
    <w:p>
      <w:r>
        <w:rPr>
          <w:rFonts w:ascii="微软雅黑" w:hAnsi="微软雅黑" w:eastAsia="微软雅黑"/>
          <w:b w:val="0"/>
          <w:sz w:val="16"/>
        </w:rPr>
        <w:t>标注员 → 画布点选正/负样本 → WebSocket 发送坐标 → ML Service 实时推理 → WebSocket 返回多边形轮廓 → 前端渲染 → 用户确认/调整 → 保存为 segmentation</w:t>
      </w:r>
    </w:p>
    <w:p>
      <w:r>
        <w:rPr>
          <w:rFonts w:ascii="微软雅黑" w:hAnsi="微软雅黑" w:eastAsia="微软雅黑"/>
          <w:b/>
          <w:sz w:val="18"/>
        </w:rPr>
        <w:t>ML 容错流程：</w:t>
      </w:r>
    </w:p>
    <w:p>
      <w:r>
        <w:rPr>
          <w:rFonts w:ascii="微软雅黑" w:hAnsi="微软雅黑" w:eastAsia="微软雅黑"/>
          <w:b w:val="0"/>
          <w:sz w:val="16"/>
        </w:rPr>
        <w:t>Celery 任务 → HTTP 调用 ML Service → 失败自动重试3次(5s/15s/45s指数退避) → 仍失败入 DLQ(Redis) → 连续5次失败触发熔断(5分钟) → 熔断期间降级手动标注 → 5分钟后半开探测</w:t>
      </w:r>
    </w:p>
    <w:p>
      <w:r>
        <w:rPr>
          <w:rFonts w:ascii="微软雅黑" w:hAnsi="微软雅黑" w:eastAsia="微软雅黑"/>
          <w:b/>
          <w:sz w:val="18"/>
        </w:rPr>
        <w:t>文件清理流程(Celery Beat)：</w:t>
      </w:r>
    </w:p>
    <w:p>
      <w:r>
        <w:rPr>
          <w:rFonts w:ascii="微软雅黑" w:hAnsi="微软雅黑" w:eastAsia="微软雅黑"/>
          <w:b w:val="0"/>
          <w:sz w:val="16"/>
        </w:rPr>
        <w:t>每日 02:00 → 扫描 export_records(completed, created_at &lt; now()-7d) → MinIO 删除 ZIP → export_records.status='expired' → 保留 audit_log 导出记录</w:t>
      </w:r>
    </w:p>
    <w:p/>
    <w:p>
      <w:pPr>
        <w:pStyle w:val="Heading1"/>
      </w:pPr>
      <w:r>
        <w:rPr>
          <w:rFonts w:ascii="微软雅黑" w:hAnsi="微软雅黑" w:eastAsia="微软雅黑"/>
        </w:rPr>
        <w:t>三、数据库表结构</w:t>
      </w:r>
    </w:p>
    <w:p>
      <w:pPr>
        <w:pStyle w:val="Heading2"/>
      </w:pPr>
      <w:r>
        <w:rPr>
          <w:rFonts w:ascii="微软雅黑" w:hAnsi="微软雅黑" w:eastAsia="微软雅黑"/>
        </w:rPr>
        <w:t>3.1 ER 关系图 (摘要)</w:t>
      </w:r>
    </w:p>
    <w:p>
      <w:r>
        <w:rPr>
          <w:rFonts w:ascii="微软雅黑" w:hAnsi="微软雅黑" w:eastAsia="微软雅黑"/>
          <w:b w:val="0"/>
          <w:sz w:val="16"/>
        </w:rPr>
        <w:t>核心表：users, projects, project_members, images, categories, annotations, annotation_versions, review_records, task_assignments, export_records, audit_logs。ER 关系见 v1.1。</w:t>
      </w:r>
    </w:p>
    <w:p/>
    <w:p>
      <w:pPr>
        <w:pStyle w:val="Heading2"/>
      </w:pPr>
      <w:r>
        <w:rPr>
          <w:rFonts w:ascii="微软雅黑" w:hAnsi="微软雅黑" w:eastAsia="微软雅黑"/>
        </w:rPr>
        <w:t>3.2 建表 SQL（v1.2 关键变更点）</w:t>
      </w:r>
    </w:p>
    <w:p>
      <w:pPr>
        <w:pStyle w:val="Code"/>
      </w:pPr>
      <w:r>
        <w:rPr>
          <w:rFonts w:ascii="Consolas" w:hAnsi="Consolas"/>
          <w:sz w:val="14"/>
        </w:rPr>
        <w:t>-- annotations 增加 is_latest 字段</w:t>
      </w:r>
    </w:p>
    <w:p>
      <w:pPr>
        <w:pStyle w:val="Code"/>
      </w:pPr>
      <w:r>
        <w:rPr>
          <w:rFonts w:ascii="Consolas" w:hAnsi="Consolas"/>
          <w:sz w:val="14"/>
        </w:rPr>
        <w:t>ALTER TABLE annotations ADD COLUMN is_latest BOOLEAN DEFAULT TRUE;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idx_annotations_image_latest ON annotations(image_id, is_latest) WHERE is_latest = TRUE;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查询某图片当前有效标注（性能优化）</w:t>
      </w:r>
    </w:p>
    <w:p>
      <w:pPr>
        <w:pStyle w:val="Code"/>
      </w:pPr>
      <w:r>
        <w:rPr>
          <w:rFonts w:ascii="Consolas" w:hAnsi="Consolas"/>
          <w:sz w:val="14"/>
        </w:rPr>
        <w:t>SELECT * FROM annotations WHERE image_id = ? AND is_latest = TRUE;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review_records 移除冗余锁字段（锁统一由 task_assignments 管理）</w:t>
      </w:r>
    </w:p>
    <w:p>
      <w:pPr>
        <w:pStyle w:val="Code"/>
      </w:pPr>
      <w:r>
        <w:rPr>
          <w:rFonts w:ascii="Consolas" w:hAnsi="Consolas"/>
          <w:sz w:val="14"/>
        </w:rPr>
        <w:t>-- locked_by / locked_at 字段已移除，审核操作校验 task_assignments.assignee_id</w:t>
      </w:r>
    </w:p>
    <w:p>
      <w:r>
        <w:rPr>
          <w:rFonts w:ascii="微软雅黑" w:hAnsi="微软雅黑" w:eastAsia="微软雅黑"/>
          <w:b w:val="0"/>
          <w:sz w:val="19"/>
        </w:rPr>
      </w:r>
    </w:p>
    <w:p>
      <w:r>
        <w:rPr>
          <w:rFonts w:ascii="微软雅黑" w:hAnsi="微软雅黑" w:eastAsia="微软雅黑"/>
          <w:b/>
          <w:sz w:val="18"/>
        </w:rPr>
        <w:t>完整建表语句（合并 v1.0/v1.1/v1.2 变更）：</w:t>
      </w:r>
    </w:p>
    <w:p>
      <w:pPr>
        <w:pStyle w:val="Code"/>
      </w:pPr>
      <w:r>
        <w:rPr>
          <w:rFonts w:ascii="Consolas" w:hAnsi="Consolas"/>
          <w:sz w:val="14"/>
        </w:rPr>
        <w:t>CREATE TABLE users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username VARCHAR(64) NOT NULL UNIQUE, password_hash VARCHAR(256)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role VARCHAR(32) NOT NULL DEFAULT 'annotator'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CHECK (role IN ('admin','data_manager','reviewer','annotator')),</w:t>
      </w:r>
    </w:p>
    <w:p>
      <w:pPr>
        <w:pStyle w:val="Code"/>
      </w:pPr>
      <w:r>
        <w:rPr>
          <w:rFonts w:ascii="Consolas" w:hAnsi="Consolas"/>
          <w:sz w:val="14"/>
        </w:rPr>
        <w:t xml:space="preserve">    display_name VARCHAR(128), email VARCHAR(256), is_active BOOLEAN DEFAULT TRUE,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projects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 name VARCHAR(256)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description TEXT, status VARCHAR(32) DEFAULT 'active' CHECK (status IN ('active','archived')),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REFERENCES users(id), created_at TIMESTAMPTZ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project_members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 ON DELETE CASCADE,</w:t>
      </w:r>
    </w:p>
    <w:p>
      <w:pPr>
        <w:pStyle w:val="Code"/>
      </w:pPr>
      <w:r>
        <w:rPr>
          <w:rFonts w:ascii="Consolas" w:hAnsi="Consolas"/>
          <w:sz w:val="14"/>
        </w:rPr>
        <w:t xml:space="preserve">    user_id UUID NOT NULL REFERENCES users(id) ON DELETE CASCADE,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project_role VARCHAR(32) DEFAULT 'annotator' CHECK (project_role IN ('manager','reviewer','annotator')),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(project_id, user_id)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images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original_name VARCHAR(512) NOT NULL, storage_key VARCHAR(512)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thumbnail_key VARCHAR(512), width INTEGER, height INTEGER, file_size BIGINT,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annotation_status VARCHAR(32) DEFAULT 'unannotated'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(annotation_status IN ('unannotated','annotating','annotated','under_review')),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review_status VARCHAR(32) DEFAULT 'pending'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(review_status IN ('pending','pre_approved','approved','rejected','rework')),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uploaded_by UUID REFERENCES users(id), deleted_at TIMESTAMPTZ,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categories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 name VARCHAR(128)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color VARCHAR(7) DEFAULT '#3388FF', parent_id UUID REFERENCES categories(id),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sort_order INTEGER DEFAULT 0, shortcut_key VARCHAR(16), is_active BOOLEAN DEFAULT TRUE,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DEFAULT now(), UNIQUE (project_id, name)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annotations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image_id UUID NOT NULL REFERENCES images(id),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category_id UUID REFERENCES categories(id),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annotator_id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type VARCHAR(32) NOT NULL CHECK (type IN ('bbox','polygon','point','line','circle','segmentation')),</w:t>
      </w:r>
    </w:p>
    <w:p>
      <w:pPr>
        <w:pStyle w:val="Code"/>
      </w:pPr>
      <w:r>
        <w:rPr>
          <w:rFonts w:ascii="Consolas" w:hAnsi="Consolas"/>
          <w:sz w:val="14"/>
        </w:rPr>
        <w:t xml:space="preserve">    geometry JSONB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is_auto BOOLEAN DEFAULT FALSE, confidence FLOAT,</w:t>
      </w:r>
    </w:p>
    <w:p>
      <w:pPr>
        <w:pStyle w:val="Code"/>
      </w:pPr>
      <w:r>
        <w:rPr>
          <w:rFonts w:ascii="Consolas" w:hAnsi="Consolas"/>
          <w:sz w:val="14"/>
        </w:rPr>
        <w:t xml:space="preserve">    is_latest BOOLEAN DEFAULT TRUE, superseded_by UUID REFERENCES annotations(id),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version INTEGER DEFAULT 1,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review_status VARCHAR(32) DEFAULT 'pending'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(review_status IN ('pending','approved','rejected','rework')),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annotation_versions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annotation_id UUID NOT NULL REFERENCES annotations(id),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version INTEGER NOT NULL, geometry JSONB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category_id UUID REFERENCES categories(id), type VARCHAR(32)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change_summary VARCHAR(512), source VARCHAR(32) DEFAULT 'manual',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NOT NULL REFERENCES users(id), created_at TIMESTAMPTZ DEFAULT now(),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(annotation_id, version)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review_records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annotation_id UUID NOT NULL REFERENCES annotations(id),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reviewer_id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action VARCHAR(32) NOT NULL CHECK (action IN ('approved','rejected','pre_approved','reset','rollback')),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reason TEXT, preset_reason VARCHAR(64), triggered_by VARCHAR(64),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  <w:t>-- 注：锁字段已移除，统一由 task_assignments 管理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task_assignments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image_id UUID NOT NULL REFERENCES images(id),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assignee_id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task_type VARCHAR(32) NOT NULL CHECK (task_type IN ('annotation','review')),</w:t>
      </w:r>
    </w:p>
    <w:p>
      <w:pPr>
        <w:pStyle w:val="Code"/>
      </w:pPr>
      <w:r>
        <w:rPr>
          <w:rFonts w:ascii="Consolas" w:hAnsi="Consolas"/>
          <w:sz w:val="14"/>
        </w:rPr>
        <w:t xml:space="preserve">    status VARCHAR(32) DEFAULT 'assigned' CHECK (status IN ('assigned','in_progress','completed','unlocked')),</w:t>
      </w:r>
    </w:p>
    <w:p>
      <w:pPr>
        <w:pStyle w:val="Code"/>
      </w:pPr>
      <w:r>
        <w:rPr>
          <w:rFonts w:ascii="Consolas" w:hAnsi="Consolas"/>
          <w:sz w:val="14"/>
        </w:rPr>
        <w:t xml:space="preserve">    assigned_by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locked_until TIMESTAMPTZ,  -- Redis锁过期: 审核+30s, 标注+24h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DEFAULT now(),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(image_id, assignee_id, task_type)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export_records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export_format VARCHAR(32) NOT NULL CHECK (export_format IN ('yolo','coco','voc')),</w:t>
      </w:r>
    </w:p>
    <w:p>
      <w:pPr>
        <w:pStyle w:val="Code"/>
      </w:pPr>
      <w:r>
        <w:rPr>
          <w:rFonts w:ascii="Consolas" w:hAnsi="Consolas"/>
          <w:sz w:val="14"/>
        </w:rPr>
        <w:t xml:space="preserve">    filter_criteria JSONB, file_url VARCHAR(1024), file_size BIGINT,</w:t>
      </w:r>
    </w:p>
    <w:p>
      <w:pPr>
        <w:pStyle w:val="Code"/>
      </w:pPr>
      <w:r>
        <w:rPr>
          <w:rFonts w:ascii="Consolas" w:hAnsi="Consolas"/>
          <w:sz w:val="14"/>
        </w:rPr>
        <w:t xml:space="preserve">    volumes JSONB,  -- [{"part":1,"url":"...","size":500},...]</w:t>
      </w:r>
    </w:p>
    <w:p>
      <w:pPr>
        <w:pStyle w:val="Code"/>
      </w:pPr>
      <w:r>
        <w:rPr>
          <w:rFonts w:ascii="Consolas" w:hAnsi="Consolas"/>
          <w:sz w:val="14"/>
        </w:rPr>
        <w:t xml:space="preserve">    status VARCHAR(32) DEFAULT 'processing' CHECK (status IN ('processing','completed','failed','expired')),</w:t>
      </w:r>
    </w:p>
    <w:p>
      <w:pPr>
        <w:pStyle w:val="Code"/>
      </w:pPr>
      <w:r>
        <w:rPr>
          <w:rFonts w:ascii="Consolas" w:hAnsi="Consolas"/>
          <w:sz w:val="14"/>
        </w:rPr>
        <w:t xml:space="preserve">    error_msg TEXT, created_at TIMESTAMPTZ DEFAULT now(), completed_at TIMESTAMPTZ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CREATE TABLE audit_logs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 user_id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action VARCHAR(64) NOT NULL, target_type VARCHAR(64), target_id UUID,</w:t>
      </w:r>
    </w:p>
    <w:p>
      <w:pPr>
        <w:pStyle w:val="Code"/>
      </w:pPr>
      <w:r>
        <w:rPr>
          <w:rFonts w:ascii="Consolas" w:hAnsi="Consolas"/>
          <w:sz w:val="14"/>
        </w:rPr>
        <w:t xml:space="preserve">    detail JSONB, ip_address VARCHAR(64), created_at TIMESTAMPTZ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Heading3"/>
      </w:pPr>
      <w:r>
        <w:rPr>
          <w:rFonts w:ascii="微软雅黑" w:hAnsi="微软雅黑" w:eastAsia="微软雅黑"/>
        </w:rPr>
        <w:t>索引汇总</w:t>
      </w:r>
    </w:p>
    <w:p>
      <w:pPr>
        <w:pStyle w:val="Code"/>
      </w:pPr>
      <w:r>
        <w:rPr>
          <w:rFonts w:ascii="Consolas" w:hAnsi="Consolas"/>
          <w:sz w:val="14"/>
        </w:rPr>
        <w:t>CREATE INDEX idx_images_project_status ON images(project_id, deleted_at, annotation_status,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idx_images_review_status ON images(project_id,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idx_annotations_image_review ON annotations(image_id,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idx_annotations_annotator ON annotations(annotator_id, created_at);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idx_annotations_image_latest ON annotations(image_id, is_latest) WHERE is_latest = TRUE;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idx_annotations_geometry_gin ON annotations USING GIN (geometry jsonb_path_ops);</w:t>
      </w:r>
    </w:p>
    <w:p>
      <w:pPr>
        <w:pStyle w:val="Code"/>
      </w:pPr>
      <w:r>
        <w:rPr>
          <w:rFonts w:ascii="Consolas" w:hAnsi="Consolas"/>
          <w:sz w:val="14"/>
        </w:rPr>
        <w:t>CREATE INDEX idx_task_assignments_assignee ON task_assignments(assignee_id, status, locked_until);</w:t>
      </w:r>
    </w:p>
    <w:p>
      <w:pPr>
        <w:pStyle w:val="Code"/>
      </w:pPr>
      <w:r>
        <w:rPr>
          <w:rFonts w:ascii="Consolas" w:hAnsi="Consolas"/>
          <w:sz w:val="14"/>
        </w:rPr>
        <w:t>CREATE INDEX idx_task_assignments_image ON task_assignments(image_id, task_type);</w:t>
      </w:r>
    </w:p>
    <w:p>
      <w:pPr>
        <w:pStyle w:val="Code"/>
      </w:pPr>
      <w:r>
        <w:rPr>
          <w:rFonts w:ascii="Consolas" w:hAnsi="Consolas"/>
          <w:sz w:val="14"/>
        </w:rPr>
        <w:t>CREATE INDEX idx_review_annotation ON review_records(annotation_id, created_at DESC);</w:t>
      </w:r>
    </w:p>
    <w:p>
      <w:pPr>
        <w:pStyle w:val="Code"/>
      </w:pPr>
      <w:r>
        <w:rPr>
          <w:rFonts w:ascii="Consolas" w:hAnsi="Consolas"/>
          <w:sz w:val="14"/>
        </w:rPr>
        <w:t>CREATE INDEX idx_audit_user_time ON audit_logs(user_id, created_at DESC);</w:t>
      </w:r>
    </w:p>
    <w:p>
      <w:pPr>
        <w:pStyle w:val="Code"/>
      </w:pPr>
      <w:r>
        <w:rPr>
          <w:rFonts w:ascii="Consolas" w:hAnsi="Consolas"/>
          <w:sz w:val="14"/>
        </w:rPr>
        <w:t>CREATE INDEX idx_export_project ON export_records(project_id, created_at DESC);</w:t>
      </w:r>
    </w:p>
    <w:p/>
    <w:p>
      <w:pPr>
        <w:pStyle w:val="Heading2"/>
      </w:pPr>
      <w:r>
        <w:rPr>
          <w:rFonts w:ascii="微软雅黑" w:hAnsi="微软雅黑" w:eastAsia="微软雅黑"/>
        </w:rPr>
        <w:t>3.3 RBAC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系统管理员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数据管理员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审核员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标注员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创建/归档项目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上传/删除图片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管理标签体系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分配标注任务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标注图片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✓（已分配）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提交审核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审核（通过/退回）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查看全量数据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查看自己数据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导出数据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查看统计报表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四、主要页面草图</w:t>
      </w:r>
    </w:p>
    <w:p>
      <w:pPr>
        <w:pStyle w:val="Heading2"/>
      </w:pPr>
      <w:r>
        <w:rPr>
          <w:rFonts w:ascii="微软雅黑" w:hAnsi="微软雅黑" w:eastAsia="微软雅黑"/>
        </w:rPr>
        <w:t>4.1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URL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适用角色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V1.0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登录/注册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/login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仪表盘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/dashboard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项目列表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管理员/数据管理员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图片列表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/projects/:pid/images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标注工作台 ★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/projects/:pid/annotate/:iid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审核面板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/projects/:pid/review/:iid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类别管理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/projects/:pid/categories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数据导出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/projects/:pid/export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人员统计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/stats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任务管理中心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/tasks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标注员/审核员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V1.1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回收站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/trash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主要页面线框图</w:t>
      </w:r>
    </w:p>
    <w:p>
      <w:pPr>
        <w:pStyle w:val="Heading3"/>
      </w:pPr>
      <w:r>
        <w:rPr>
          <w:rFonts w:ascii="微软雅黑" w:hAnsi="微软雅黑" w:eastAsia="微软雅黑"/>
        </w:rPr>
        <w:t>(1) 图片列表页（筛选增强）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    [上传图片] [批量分配] [导出]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筛选: [标注状态 ▼] [审核状态 ▼] [标注员 ▼] [审核员 ▼]         │</w:t>
      </w:r>
    </w:p>
    <w:p>
      <w:pPr>
        <w:pStyle w:val="Code"/>
      </w:pPr>
      <w:r>
        <w:rPr>
          <w:rFonts w:ascii="Consolas" w:hAnsi="Consolas"/>
          <w:sz w:val="14"/>
        </w:rPr>
        <w:t>│ 项目: 路面病害检测  共 120 张 | 显示 85 张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├──────────┬──────────┬──────────┬──────────┬──────────────────┤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┌──────┐ │ ┌──────┐ │ ┌──────┐ │ ┌──────┐ │  ┌──────┐       │</w:t>
      </w:r>
    </w:p>
    <w:p>
      <w:pPr>
        <w:pStyle w:val="Code"/>
      </w:pPr>
      <w:r>
        <w:rPr>
          <w:rFonts w:ascii="Consolas" w:hAnsi="Consolas"/>
          <w:sz w:val="14"/>
        </w:rPr>
        <w:t>│ │缩略图 │ │ │缩略图 │ │ │缩略图 │ │ │缩略图 │ │  │缩略图 │       │</w:t>
      </w:r>
    </w:p>
    <w:p>
      <w:pPr>
        <w:pStyle w:val="Code"/>
      </w:pPr>
      <w:r>
        <w:rPr>
          <w:rFonts w:ascii="Consolas" w:hAnsi="Consolas"/>
          <w:sz w:val="14"/>
        </w:rPr>
        <w:t>│ └──────┘ │ └──────┘ │ └──────┘ │ └──────┘ │  └──────┘       │</w:t>
      </w:r>
    </w:p>
    <w:p>
      <w:pPr>
        <w:pStyle w:val="Code"/>
      </w:pPr>
      <w:r>
        <w:rPr>
          <w:rFonts w:ascii="Consolas" w:hAnsi="Consolas"/>
          <w:sz w:val="14"/>
        </w:rPr>
        <w:t>│ IMG_001  │ IMG_002  │ IMG_003  │ IMG_004  │  IMG_005        │</w:t>
      </w:r>
    </w:p>
    <w:p>
      <w:pPr>
        <w:pStyle w:val="Code"/>
      </w:pPr>
      <w:r>
        <w:rPr>
          <w:rFonts w:ascii="Consolas" w:hAnsi="Consolas"/>
          <w:sz w:val="14"/>
        </w:rPr>
        <w:t>│ ✅已标注  │ ⬜未标注  │ ✅已标注  │ ✅已标注  │  ⬜未标注        │</w:t>
      </w:r>
    </w:p>
    <w:p>
      <w:pPr>
        <w:pStyle w:val="Code"/>
      </w:pPr>
      <w:r>
        <w:rPr>
          <w:rFonts w:ascii="Consolas" w:hAnsi="Consolas"/>
          <w:sz w:val="14"/>
        </w:rPr>
        <w:t>│ ✓已通过  │ ⏳待审核  │ ✓已通过  │ ✗已退回  │  ⏳待审核        │</w:t>
      </w:r>
    </w:p>
    <w:p>
      <w:pPr>
        <w:pStyle w:val="Code"/>
      </w:pPr>
      <w:r>
        <w:rPr>
          <w:rFonts w:ascii="Consolas" w:hAnsi="Consolas"/>
          <w:sz w:val="14"/>
        </w:rPr>
        <w:t>│ 张三标注  │          │ 李四标注  │ 王五标注  │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│ [去标注]  │          │ [重新标注]│  [去标注]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└──────────┴──────────┴──────────┴──────────┴──────────────────┘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(2) 标注工作台（增加交互式分割工具）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  图片 3/120  IMG_003.jpg  [撤销↩][重做↪] [保存][提交]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├──────────────┬──────────────────────────────┬────────────────┤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标注工具面板  │                              │ 图层管理        │</w:t>
      </w:r>
    </w:p>
    <w:p>
      <w:pPr>
        <w:pStyle w:val="Code"/>
      </w:pPr>
      <w:r>
        <w:rPr>
          <w:rFonts w:ascii="Consolas" w:hAnsi="Consolas"/>
          <w:sz w:val="14"/>
        </w:rPr>
        <w:t>│              │                        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│ [▭ BBox]    │       ┌──────────────┐      │ ☑ 类别: 裂缝   │</w:t>
      </w:r>
    </w:p>
    <w:p>
      <w:pPr>
        <w:pStyle w:val="Code"/>
      </w:pPr>
      <w:r>
        <w:rPr>
          <w:rFonts w:ascii="Consolas" w:hAnsi="Consolas"/>
          <w:sz w:val="14"/>
        </w:rPr>
        <w:t>│ [⬠ 多边形]   │       │              │      │ ☑ 类别: 坑洞   │</w:t>
      </w:r>
    </w:p>
    <w:p>
      <w:pPr>
        <w:pStyle w:val="Code"/>
      </w:pPr>
      <w:r>
        <w:rPr>
          <w:rFonts w:ascii="Consolas" w:hAnsi="Consolas"/>
          <w:sz w:val="14"/>
        </w:rPr>
        <w:t>│ [⬤ 圆形]    │       │              │      │ ☐ 自动标注层   │</w:t>
      </w:r>
    </w:p>
    <w:p>
      <w:pPr>
        <w:pStyle w:val="Code"/>
      </w:pPr>
      <w:r>
        <w:rPr>
          <w:rFonts w:ascii="Consolas" w:hAnsi="Consolas"/>
          <w:sz w:val="14"/>
        </w:rPr>
        <w:t>│ [✦ 关键点]   │       │   标注画布    │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│ [╱ 线段]    │       │  (Fabric.js) │      │ 图例           │</w:t>
      </w:r>
    </w:p>
    <w:p>
      <w:pPr>
        <w:pStyle w:val="Code"/>
      </w:pPr>
      <w:r>
        <w:rPr>
          <w:rFonts w:ascii="Consolas" w:hAnsi="Consolas"/>
          <w:sz w:val="14"/>
        </w:rPr>
        <w:t>│ [🖌 画笔分割] │       │              │      │ ■ 裂缝 ■ 坑洞  │</w:t>
      </w:r>
    </w:p>
    <w:p>
      <w:pPr>
        <w:pStyle w:val="Code"/>
      </w:pPr>
      <w:r>
        <w:rPr>
          <w:rFonts w:ascii="Consolas" w:hAnsi="Consolas"/>
          <w:sz w:val="14"/>
        </w:rPr>
        <w:t>│ [🪄 交互分割] │       │  支持平移/缩放│      │ ■ 自动标注     │</w:t>
      </w:r>
    </w:p>
    <w:p>
      <w:pPr>
        <w:pStyle w:val="Code"/>
      </w:pPr>
      <w:r>
        <w:rPr>
          <w:rFonts w:ascii="Consolas" w:hAnsi="Consolas"/>
          <w:sz w:val="14"/>
        </w:rPr>
        <w:t>│              │       │  右键菜单    │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│ 类别面板     │       │              │      │ 标注列表        │</w:t>
      </w:r>
    </w:p>
    <w:p>
      <w:pPr>
        <w:pStyle w:val="Code"/>
      </w:pPr>
      <w:r>
        <w:rPr>
          <w:rFonts w:ascii="Consolas" w:hAnsi="Consolas"/>
          <w:sz w:val="14"/>
        </w:rPr>
        <w:t>│ ┌────────┐  │       │              │      │ ┌────────────┐ │</w:t>
      </w:r>
    </w:p>
    <w:p>
      <w:pPr>
        <w:pStyle w:val="Code"/>
      </w:pPr>
      <w:r>
        <w:rPr>
          <w:rFonts w:ascii="Consolas" w:hAnsi="Consolas"/>
          <w:sz w:val="14"/>
        </w:rPr>
        <w:t>│ │■裂缝 1 │  │       │              │      │ │◇裂缝 85%   │ │</w:t>
      </w:r>
    </w:p>
    <w:p>
      <w:pPr>
        <w:pStyle w:val="Code"/>
      </w:pPr>
      <w:r>
        <w:rPr>
          <w:rFonts w:ascii="Consolas" w:hAnsi="Consolas"/>
          <w:sz w:val="14"/>
        </w:rPr>
        <w:t>│ │■坑洞 2 │  │       │              │      │ │□坑洞 auto  │ │</w:t>
      </w:r>
    </w:p>
    <w:p>
      <w:pPr>
        <w:pStyle w:val="Code"/>
      </w:pPr>
      <w:r>
        <w:rPr>
          <w:rFonts w:ascii="Consolas" w:hAnsi="Consolas"/>
          <w:sz w:val="14"/>
        </w:rPr>
        <w:t>│ │■车辙 3 │  │       │              │      │ │🪄 交互分割  │ │</w:t>
      </w:r>
    </w:p>
    <w:p>
      <w:pPr>
        <w:pStyle w:val="Code"/>
      </w:pPr>
      <w:r>
        <w:rPr>
          <w:rFonts w:ascii="Consolas" w:hAnsi="Consolas"/>
          <w:sz w:val="14"/>
        </w:rPr>
        <w:t>│ │■修补 4 │  │       └──────────────┘      │ └────────────┘ │</w:t>
      </w:r>
    </w:p>
    <w:p>
      <w:pPr>
        <w:pStyle w:val="Code"/>
      </w:pPr>
      <w:r>
        <w:rPr>
          <w:rFonts w:ascii="Consolas" w:hAnsi="Consolas"/>
          <w:sz w:val="14"/>
        </w:rPr>
        <w:t>│ └────────┘  │  [缩放:100%▼][适应窗口]     │ 可拖拽排序      │</w:t>
      </w:r>
    </w:p>
    <w:p>
      <w:pPr>
        <w:pStyle w:val="Code"/>
      </w:pPr>
      <w:r>
        <w:rPr>
          <w:rFonts w:ascii="Consolas" w:hAnsi="Consolas"/>
          <w:sz w:val="14"/>
        </w:rPr>
        <w:t>│ [SAM 模式]  │                        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│ 单击+ 双击- │                        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│ 交互状态: ● │                              │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├──────────────┴──────────────────────────────┴────────────────┤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状态: 标注2个 | x:320 y:240 | 120%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快捷键: A-提交 B-Box P-多边形 G-画笔 M-交互分割 Esc-取消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(3) 审核面板（增加快捷键提示）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任务列表  待审核 12/50        上一张 | 下一张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├──────────────────────────┬───────────────────────────────────┤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原始图片（左）          │   标注结果（右）                    │</w:t>
      </w:r>
    </w:p>
    <w:p>
      <w:pPr>
        <w:pStyle w:val="Code"/>
      </w:pPr>
      <w:r>
        <w:rPr>
          <w:rFonts w:ascii="Consolas" w:hAnsi="Consolas"/>
          <w:sz w:val="14"/>
        </w:rPr>
        <w:t>│   ┌──────────────┐      │      ┌──────────────┐             │</w:t>
      </w:r>
    </w:p>
    <w:p>
      <w:pPr>
        <w:pStyle w:val="Code"/>
      </w:pPr>
      <w:r>
        <w:rPr>
          <w:rFonts w:ascii="Consolas" w:hAnsi="Consolas"/>
          <w:sz w:val="14"/>
        </w:rPr>
        <w:t>│   │              │      │      │              │             │</w:t>
      </w:r>
    </w:p>
    <w:p>
      <w:pPr>
        <w:pStyle w:val="Code"/>
      </w:pPr>
      <w:r>
        <w:rPr>
          <w:rFonts w:ascii="Consolas" w:hAnsi="Consolas"/>
          <w:sz w:val="14"/>
        </w:rPr>
        <w:t>│   │   原图       │      │      │   标注叠加图  │             │</w:t>
      </w:r>
    </w:p>
    <w:p>
      <w:pPr>
        <w:pStyle w:val="Code"/>
      </w:pPr>
      <w:r>
        <w:rPr>
          <w:rFonts w:ascii="Consolas" w:hAnsi="Consolas"/>
          <w:sz w:val="14"/>
        </w:rPr>
        <w:t>│   └──────────────┘      │      └──────────────┘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├──────────────────────────┴───────────────────────────────────┤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标注员:张三 | 时间:2026-05-22 10:30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类别: ■ 裂缝(0.92) ■ 坑洞(0.85)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[✓ 审核通过(A)]   [✗ 退回修改(D)]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预定义: ( )框偏移 ( )类别错 ( )漏标 (●)不完整 ( )其他        │</w:t>
      </w:r>
    </w:p>
    <w:p>
      <w:pPr>
        <w:pStyle w:val="Code"/>
      </w:pPr>
      <w:r>
        <w:rPr>
          <w:rFonts w:ascii="Consolas" w:hAnsi="Consolas"/>
          <w:sz w:val="14"/>
        </w:rPr>
        <w:t>│  补充说明: [标注框未完全覆盖目标区域___________]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审核历史 (时间线)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05-22 14:20 李四 退回 → 类别错误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05-22 10:30 张三 提交 (v3)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05-21 16:00 系统 自动审核通过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快捷键: A-通过  D-退回  ← 上一张  → 下一张  Esc-返回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4.3 页面导航结构</w:t>
      </w:r>
    </w:p>
    <w:p>
      <w:pPr>
        <w:pStyle w:val="Code"/>
      </w:pPr>
      <w:r>
        <w:rPr>
          <w:rFonts w:ascii="Consolas" w:hAnsi="Consolas"/>
          <w:sz w:val="14"/>
        </w:rPr>
        <w:t>/login → /dashboard → /projects/:pid/images → /annotate/:iid | /review/:iid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           → /categories | /export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→ /tasks (V1.1) | /stats | /trash</w:t>
      </w:r>
    </w:p>
    <w:p/>
    <w:p>
      <w:pPr>
        <w:pStyle w:val="Heading1"/>
      </w:pPr>
      <w:r>
        <w:rPr>
          <w:rFonts w:ascii="微软雅黑" w:hAnsi="微软雅黑" w:eastAsia="微软雅黑"/>
        </w:rPr>
        <w:t>五、项目目录结构建议</w:t>
      </w:r>
    </w:p>
    <w:p>
      <w:pPr>
        <w:pStyle w:val="Code"/>
      </w:pPr>
      <w:r>
        <w:rPr>
          <w:rFonts w:ascii="Consolas" w:hAnsi="Consolas"/>
          <w:sz w:val="14"/>
        </w:rPr>
        <w:t>annotation-platform/</w:t>
      </w:r>
    </w:p>
    <w:p>
      <w:pPr>
        <w:pStyle w:val="Code"/>
      </w:pPr>
      <w:r>
        <w:rPr>
          <w:rFonts w:ascii="Consolas" w:hAnsi="Consolas"/>
          <w:sz w:val="14"/>
        </w:rPr>
        <w:t>├── docker-compose.yml              # 全栈编排（含 healthcheck）</w:t>
      </w:r>
    </w:p>
    <w:p>
      <w:pPr>
        <w:pStyle w:val="Code"/>
      </w:pPr>
      <w:r>
        <w:rPr>
          <w:rFonts w:ascii="Consolas" w:hAnsi="Consolas"/>
          <w:sz w:val="14"/>
        </w:rPr>
        <w:t>├── frontend/                        # React SPA</w:t>
      </w:r>
    </w:p>
    <w:p>
      <w:pPr>
        <w:pStyle w:val="Code"/>
      </w:pPr>
      <w:r>
        <w:rPr>
          <w:rFonts w:ascii="Consolas" w:hAnsi="Consolas"/>
          <w:sz w:val="14"/>
        </w:rPr>
        <w:t>│   ├── src/</w:t>
      </w:r>
    </w:p>
    <w:p>
      <w:pPr>
        <w:pStyle w:val="Code"/>
      </w:pPr>
      <w:r>
        <w:rPr>
          <w:rFonts w:ascii="Consolas" w:hAnsi="Consolas"/>
          <w:sz w:val="14"/>
        </w:rPr>
        <w:t>│   │   ├── features/</w:t>
      </w:r>
    </w:p>
    <w:p>
      <w:pPr>
        <w:pStyle w:val="Code"/>
      </w:pPr>
      <w:r>
        <w:rPr>
          <w:rFonts w:ascii="Consolas" w:hAnsi="Consolas"/>
          <w:sz w:val="14"/>
        </w:rPr>
        <w:t>│   │   │   ├── annotation/          # ★ 标注工作台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AnnotationCanvas.tsx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tools/           # BBox/Polygon/Point/Line/Circle/PaintBrush/MagicWand(SAM)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layers/ store.ts</w:t>
      </w:r>
    </w:p>
    <w:p>
      <w:pPr>
        <w:pStyle w:val="Code"/>
      </w:pPr>
      <w:r>
        <w:rPr>
          <w:rFonts w:ascii="Consolas" w:hAnsi="Consolas"/>
          <w:sz w:val="14"/>
        </w:rPr>
        <w:t>│   │   │   │   └── websocket.ts     # WebSocket 客户端（SAM 交互分割）</w:t>
      </w:r>
    </w:p>
    <w:p>
      <w:pPr>
        <w:pStyle w:val="Code"/>
      </w:pPr>
      <w:r>
        <w:rPr>
          <w:rFonts w:ascii="Consolas" w:hAnsi="Consolas"/>
          <w:sz w:val="14"/>
        </w:rPr>
        <w:t>│   │   │   ├── review/ export/ stats/ ...</w:t>
      </w:r>
    </w:p>
    <w:p>
      <w:pPr>
        <w:pStyle w:val="Code"/>
      </w:pPr>
      <w:r>
        <w:rPr>
          <w:rFonts w:ascii="Consolas" w:hAnsi="Consolas"/>
          <w:sz w:val="14"/>
        </w:rPr>
        <w:t>│   │   ├── services/ store/ types/ utils/</w:t>
      </w:r>
    </w:p>
    <w:p>
      <w:pPr>
        <w:pStyle w:val="Code"/>
      </w:pPr>
      <w:r>
        <w:rPr>
          <w:rFonts w:ascii="Consolas" w:hAnsi="Consolas"/>
          <w:sz w:val="14"/>
        </w:rPr>
        <w:t>│   ├── tests/ package.json vite.config.ts</w:t>
      </w:r>
    </w:p>
    <w:p>
      <w:pPr>
        <w:pStyle w:val="Code"/>
      </w:pPr>
      <w:r>
        <w:rPr>
          <w:rFonts w:ascii="Consolas" w:hAnsi="Consolas"/>
          <w:sz w:val="14"/>
        </w:rPr>
        <w:t>├── backend/                         # FastAPI</w:t>
      </w:r>
    </w:p>
    <w:p>
      <w:pPr>
        <w:pStyle w:val="Code"/>
      </w:pPr>
      <w:r>
        <w:rPr>
          <w:rFonts w:ascii="Consolas" w:hAnsi="Consolas"/>
          <w:sz w:val="14"/>
        </w:rPr>
        <w:t>│   ├── app/</w:t>
      </w:r>
    </w:p>
    <w:p>
      <w:pPr>
        <w:pStyle w:val="Code"/>
      </w:pPr>
      <w:r>
        <w:rPr>
          <w:rFonts w:ascii="Consolas" w:hAnsi="Consolas"/>
          <w:sz w:val="14"/>
        </w:rPr>
        <w:t>│   │   ├── api/v1/ (auth/projects/images/annotations/reviews/categories/exports/stats)</w:t>
      </w:r>
    </w:p>
    <w:p>
      <w:pPr>
        <w:pStyle w:val="Code"/>
      </w:pPr>
      <w:r>
        <w:rPr>
          <w:rFonts w:ascii="Consolas" w:hAnsi="Consolas"/>
          <w:sz w:val="14"/>
        </w:rPr>
        <w:t>│   │   ├── api/ws.py                # WebSocket 端点（SAM 交互分割）</w:t>
      </w:r>
    </w:p>
    <w:p>
      <w:pPr>
        <w:pStyle w:val="Code"/>
      </w:pPr>
      <w:r>
        <w:rPr>
          <w:rFonts w:ascii="Consolas" w:hAnsi="Consolas"/>
          <w:sz w:val="14"/>
        </w:rPr>
        <w:t>│   │   ├── core/ (config/security/database)</w:t>
      </w:r>
    </w:p>
    <w:p>
      <w:pPr>
        <w:pStyle w:val="Code"/>
      </w:pPr>
      <w:r>
        <w:rPr>
          <w:rFonts w:ascii="Consolas" w:hAnsi="Consolas"/>
          <w:sz w:val="14"/>
        </w:rPr>
        <w:t>│   │   ├── models/ schemas/ services/ repositories/</w:t>
      </w:r>
    </w:p>
    <w:p>
      <w:pPr>
        <w:pStyle w:val="Code"/>
      </w:pPr>
      <w:r>
        <w:rPr>
          <w:rFonts w:ascii="Consolas" w:hAnsi="Consolas"/>
          <w:sz w:val="14"/>
        </w:rPr>
        <w:t>│   │   ├── tasks/ (auto_annotation/thumbnails/export/cleanup)</w:t>
      </w:r>
    </w:p>
    <w:p>
      <w:pPr>
        <w:pStyle w:val="Code"/>
      </w:pPr>
      <w:r>
        <w:rPr>
          <w:rFonts w:ascii="Consolas" w:hAnsi="Consolas"/>
          <w:sz w:val="14"/>
        </w:rPr>
        <w:t>│   │   └── utils/ (yolo_export/coco_export/voc_export/storage)</w:t>
      </w:r>
    </w:p>
    <w:p>
      <w:pPr>
        <w:pStyle w:val="Code"/>
      </w:pPr>
      <w:r>
        <w:rPr>
          <w:rFonts w:ascii="Consolas" w:hAnsi="Consolas"/>
          <w:sz w:val="14"/>
        </w:rPr>
        <w:t>│   ├── tests/ scripts/ config/ alembic/ requirements.txt Dockerfile</w:t>
      </w:r>
    </w:p>
    <w:p>
      <w:pPr>
        <w:pStyle w:val="Code"/>
      </w:pPr>
      <w:r>
        <w:rPr>
          <w:rFonts w:ascii="Consolas" w:hAnsi="Consolas"/>
          <w:sz w:val="14"/>
        </w:rPr>
        <w:t>├── ml_service/                      # ML 推理</w:t>
      </w:r>
    </w:p>
    <w:p>
      <w:pPr>
        <w:pStyle w:val="Code"/>
      </w:pPr>
      <w:r>
        <w:rPr>
          <w:rFonts w:ascii="Consolas" w:hAnsi="Consolas"/>
          <w:sz w:val="14"/>
        </w:rPr>
        <w:t>│   ├── api.py                       # FastAPI /predict 接口</w:t>
      </w:r>
    </w:p>
    <w:p>
      <w:pPr>
        <w:pStyle w:val="Code"/>
      </w:pPr>
      <w:r>
        <w:rPr>
          <w:rFonts w:ascii="Consolas" w:hAnsi="Consolas"/>
          <w:sz w:val="14"/>
        </w:rPr>
        <w:t>│   ├── models/ yolo_inference.py sam_inference.py</w:t>
      </w:r>
    </w:p>
    <w:p>
      <w:pPr>
        <w:pStyle w:val="Code"/>
      </w:pPr>
      <w:r>
        <w:rPr>
          <w:rFonts w:ascii="Consolas" w:hAnsi="Consolas"/>
          <w:sz w:val="14"/>
        </w:rPr>
        <w:t>│   ├── requirements.txt Dockerfile</w:t>
      </w:r>
    </w:p>
    <w:p>
      <w:pPr>
        <w:pStyle w:val="Code"/>
      </w:pPr>
      <w:r>
        <w:rPr>
          <w:rFonts w:ascii="Consolas" w:hAnsi="Consolas"/>
          <w:sz w:val="14"/>
        </w:rPr>
        <w:t>└── nginx/default.conf</w:t>
      </w:r>
    </w:p>
    <w:p/>
    <w:p>
      <w:pPr>
        <w:pStyle w:val="Heading1"/>
      </w:pPr>
      <w:r>
        <w:rPr>
          <w:rFonts w:ascii="微软雅黑" w:hAnsi="微软雅黑" w:eastAsia="微软雅黑"/>
        </w:rPr>
        <w:t>六、修订记录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2472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主要变更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v1.0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2026-05-22</w:t>
            </w:r>
          </w:p>
        </w:tc>
        <w:tc>
          <w:tcPr>
            <w:tcW w:type="dxa" w:w="1247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初始版本：技术栈选型、系统架构、数据库设计、页面草图、目录结构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v1.1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2026-05-22</w:t>
            </w:r>
          </w:p>
        </w:tc>
        <w:tc>
          <w:tcPr>
            <w:tcW w:type="dxa" w:w="1247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① images表完整枚举；② task_assignments校验；③ 缩略图异步+重试+降级；④ superseeded_by+source；⑤ 索引补充10条；⑥ 并发锁；⑦ 导出分卷+volumes；⑧ 仪表盘表格+退回原因预设；⑨ ML HTTP路径；⑩ tests/scripts/config+healthcheck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v1.2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2026-05-22</w:t>
            </w:r>
          </w:p>
        </w:tc>
        <w:tc>
          <w:tcPr>
            <w:tcW w:type="dxa" w:w="1247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① 并发锁统一为Redis SETNX（移除SELECT FOR UPDATE）；② 前端增加WebSocket支持交互式SAM分割；③ ML熔断降级（重试3次+DLQ+5次失败熔断5分钟）；④ Celery Beat定时清理&gt;7天导出文件；⑤ annotations增加is_latest字段+部分索引；⑥ 审核锁统一至task_assignments（移除review_records冗余锁字段）；⑦ 标注工作台增加交互式分割工具；⑧ 审核面板增加快捷键提示栏；⑨ 图片列表筛选增加标注员/审核员维度</w:t>
            </w:r>
          </w:p>
        </w:tc>
      </w:tr>
    </w:tbl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