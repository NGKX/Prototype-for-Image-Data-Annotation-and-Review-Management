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6E"/>
          <w:sz w:val="44"/>
        </w:rPr>
        <w:t>技术方案设计文档</w:t>
      </w:r>
    </w:p>
    <w:p>
      <w:pPr>
        <w:jc w:val="center"/>
      </w:pPr>
      <w:r>
        <w:rPr>
          <w:rFonts w:ascii="微软雅黑" w:hAnsi="微软雅黑" w:eastAsia="微软雅黑"/>
          <w:color w:val="4A6FA5"/>
          <w:sz w:val="26"/>
        </w:rPr>
        <w:t>图片数据标注与审核管理原型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版本：v1.1  |  日期：2026-05-22  |  基于产品Backlog v1.1</w:t>
      </w:r>
    </w:p>
    <w:p/>
    <w:p>
      <w:pPr>
        <w:pStyle w:val="Heading1"/>
      </w:pPr>
      <w:r>
        <w:rPr>
          <w:rFonts w:ascii="微软雅黑" w:hAnsi="微软雅黑" w:eastAsia="微软雅黑"/>
        </w:rPr>
        <w:t>一、技术栈选型</w:t>
      </w:r>
    </w:p>
    <w:p>
      <w:pPr>
        <w:pStyle w:val="Heading2"/>
      </w:pPr>
      <w:r>
        <w:rPr>
          <w:rFonts w:ascii="微软雅黑" w:hAnsi="微软雅黑" w:eastAsia="微软雅黑"/>
        </w:rPr>
        <w:t>1.1 选型总览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                   前端 (Browser)                     │</w:t>
      </w:r>
    </w:p>
    <w:p>
      <w:pPr>
        <w:pStyle w:val="Code"/>
      </w:pPr>
      <w:r>
        <w:rPr>
          <w:rFonts w:ascii="Consolas" w:hAnsi="Consolas"/>
          <w:sz w:val="14"/>
        </w:rPr>
        <w:t>│  React 18 + TypeScript + Fabric.js + Zustand        │</w:t>
      </w:r>
    </w:p>
    <w:p>
      <w:pPr>
        <w:pStyle w:val="Code"/>
      </w:pPr>
      <w:r>
        <w:rPr>
          <w:rFonts w:ascii="Consolas" w:hAnsi="Consolas"/>
          <w:sz w:val="14"/>
        </w:rPr>
        <w:t>│  TailwindCSS + shadcn/ui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网关层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Nginx (静态资源 + 反向代理 + 上传大小限制)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后端 (API Server)                  │</w:t>
      </w:r>
    </w:p>
    <w:p>
      <w:pPr>
        <w:pStyle w:val="Code"/>
      </w:pPr>
      <w:r>
        <w:rPr>
          <w:rFonts w:ascii="Consolas" w:hAnsi="Consolas"/>
          <w:sz w:val="14"/>
        </w:rPr>
        <w:t>│  Python 3.11 + FastAPI + SQLAlchemy + Pydantic       │</w:t>
      </w:r>
    </w:p>
    <w:p>
      <w:pPr>
        <w:pStyle w:val="Code"/>
      </w:pPr>
      <w:r>
        <w:rPr>
          <w:rFonts w:ascii="Consolas" w:hAnsi="Consolas"/>
          <w:sz w:val="14"/>
        </w:rPr>
        <w:t>│  Celery + Redis (异步任务)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数据存储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PostgreSQL 16 (主库) + MinIO (图片/文件存储)         │</w:t>
      </w:r>
    </w:p>
    <w:p>
      <w:pPr>
        <w:pStyle w:val="Code"/>
      </w:pPr>
      <w:r>
        <w:rPr>
          <w:rFonts w:ascii="Consolas" w:hAnsi="Consolas"/>
          <w:sz w:val="14"/>
        </w:rPr>
        <w:t>│  Redis 7 (缓存 + Session + 任务队列)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 ML 推理服务 (可选)                  │</w:t>
      </w:r>
    </w:p>
    <w:p>
      <w:pPr>
        <w:pStyle w:val="Code"/>
      </w:pPr>
      <w:r>
        <w:rPr>
          <w:rFonts w:ascii="Consolas" w:hAnsi="Consolas"/>
          <w:sz w:val="14"/>
        </w:rPr>
        <w:t>│  FastAPI + Ultralytics YOLOv8 + SAM                  │</w:t>
      </w:r>
    </w:p>
    <w:p>
      <w:pPr>
        <w:pStyle w:val="Code"/>
      </w:pPr>
      <w:r>
        <w:rPr>
          <w:rFonts w:ascii="Consolas" w:hAnsi="Consolas"/>
          <w:sz w:val="14"/>
        </w:rPr>
        <w:t>│  GPU 可选 (CPU 降级推理)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1.2 详细选型与理由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0205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选型理由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前端框架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React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18.x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生态成熟，Canvas 标注社区方案丰富（react-konva / fabric.js）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前端语言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TypeScript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5.x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标注数据结构复杂（多态标注类型），类型系统保障重构安全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标注画布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Fabric.js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6.x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支持BBox/多边形/点/线/圆/自由画笔；事件系统完善；JSON序列化天然契合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状态管理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Zustand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5.x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轻量，按模块拆分 store，适合标注工作台高频交互场景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UI组件库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shadcn/ui + TailwindCSS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原子化 CSS 灵活调整面板布局；shadcn 提供开箱即用模态框/表格/表单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后端框架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FastAPI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0.111+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原生 async，自动 OpenAPI 文档，Pydantic 校验，与 Python ML 生态无缝集成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ORM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SQLAlchemy 2.x async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支持 async session，关联查询灵活，migration 用 Alembic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数据校验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Pydantic v2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与 FastAPI 深度整合，标注数据结构校验能力强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主数据库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PostgreSQL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JSONB 存储标注坐标灵活，GIN 索引加速 JSON 查询，行级安全可辅助 RBAC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对象存储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MinIO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S3 兼容，可本地部署，存储图片/导出ZIP，断点续传支持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缓存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Redis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7.x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缓存标签体系/用户权限，Celery 任务队列，审核分布式锁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异步任务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5.x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自动标注调用（YOLOv8/SAM）、缩略图生成、大数据量导出（超30s）、分卷压缩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ML模型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Ultralytics YOLOv8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pip 包直接调用，CPU 可运行，输出标准格式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ML模型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Segment-Anything (SAM)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Meta 官方，pip 安装，自动分割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鉴权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python-jose (JWT)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无状态 Token，适合前后端分离；RBAC 通过 claims 携带角色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Web服务器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Nginx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latest</w:t>
            </w:r>
          </w:p>
        </w:tc>
        <w:tc>
          <w:tcPr>
            <w:tcW w:type="dxa" w:w="1020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静态资源（React build）+ 反向代理 API + client_max_body_size 控制上传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容器化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Docker Compose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020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统一编排前后端+DB+MinIO+Redis+Celery，降低3-4人团队环境搭建成本；每容器配置 healthcheck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关键技术决策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决策点</w:t>
            </w:r>
          </w:p>
        </w:tc>
        <w:tc>
          <w:tcPr>
            <w:tcW w:type="dxa" w:w="4535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7937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标注数据结构存储</w:t>
            </w:r>
          </w:p>
        </w:tc>
        <w:tc>
          <w:tcPr>
            <w:tcW w:type="dxa" w:w="45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JSONB 字段存坐标 + 元数据表存索引字段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兼容多态标注（BBox/Polygon/Keypoint/Mask），避免多表 JOIN 爆炸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图片存储路径</w:t>
            </w:r>
          </w:p>
        </w:tc>
        <w:tc>
          <w:tcPr>
            <w:tcW w:type="dxa" w:w="45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MinIO 存储原图 + 缩略图（长边≤300px）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列表页加载缩略图，标注画布加载原图；S3 兼容便于未来迁移云存储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缩略图生成</w:t>
            </w:r>
          </w:p>
        </w:tc>
        <w:tc>
          <w:tcPr>
            <w:tcW w:type="dxa" w:w="45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异步任务，thumbnail_key 初始 NULL，生成后回写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避免大图上传时同步生成缩略图阻塞接口；生成失败自动重试3次，仍失败则前端用原图 CSS 缩放降级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自动标注调用</w:t>
            </w:r>
          </w:p>
        </w:tc>
        <w:tc>
          <w:tcPr>
            <w:tcW w:type="dxa" w:w="45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Celery 异步任务 + 30s 超时 → 降级手动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Web 请求不阻塞；超时后前端轮询任务状态并提示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自动→人工过渡策略</w:t>
            </w:r>
          </w:p>
        </w:tc>
        <w:tc>
          <w:tcPr>
            <w:tcW w:type="dxa" w:w="45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人工编辑自动标注时，原自动标注保留（is_auto=true），创建新人工标注记录，原记录 superseded_by 指向新记录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保留自动标注溯源能力；annotation_versions 记录每次变更（含自动标注首次生成）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YOLOv8/SAM 部署</w:t>
            </w:r>
          </w:p>
        </w:tc>
        <w:tc>
          <w:tcPr>
            <w:tcW w:type="dxa" w:w="45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开发阶段嵌入 FastAPI；生产独立容器，Celery Worker 通过 HTTP 调用 /predict 接口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便于独立扩缩容；ML Service 不可用时降级手动；支持 GPU 节点与自动扩缩容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并发审核控制</w:t>
            </w:r>
          </w:p>
        </w:tc>
        <w:tc>
          <w:tcPr>
            <w:tcW w:type="dxa" w:w="45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审核前通过 SELECT ... FOR UPDATE 锁定 annotation_id，或 Redis SETNX 原子锁</w:t>
            </w:r>
          </w:p>
        </w:tc>
        <w:tc>
          <w:tcPr>
            <w:tcW w:type="dxa" w:w="7937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防止两个审核员同时审核同一标注；锁超时 30 秒自动释放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导出分卷策略</w:t>
            </w:r>
          </w:p>
        </w:tc>
        <w:tc>
          <w:tcPr>
            <w:tcW w:type="dxa" w:w="45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单 ZIP &gt; 2GB 或图片数 &gt; 5000 时，自动拆分多个分卷（part1, part2...）</w:t>
            </w:r>
          </w:p>
        </w:tc>
        <w:tc>
          <w:tcPr>
            <w:tcW w:type="dxa" w:w="7937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避免单文件过大导致下载超时；export_records.volumes (JSONB) 存储分卷列表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二、系统架构</w:t>
      </w:r>
    </w:p>
    <w:p>
      <w:pPr>
        <w:pStyle w:val="Heading2"/>
      </w:pPr>
      <w:r>
        <w:rPr>
          <w:rFonts w:ascii="微软雅黑" w:hAnsi="微软雅黑" w:eastAsia="微软雅黑"/>
        </w:rPr>
        <w:t>2.1 架构总览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  Browser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React SPA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└──────┬───────┘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       │ HTTPS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┌──────┴───────┐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   Nginx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│  静态 + 反向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└──────┬───────┘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┌───────────────┼───────────────┐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│               │ 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┌──────┴──────┐  ┌─────┴─────┐  ┌─────┴─────┐    ┌──────────┐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│  FastAPI    │  │  MinIO    │  │  Celery   │───→│ ML Service│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│  API Server │  │  图片存储  │  │  Worker   │HTTP│ (独立容器)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└──────┬──────┘  └───────────┘  └─────┬─────┘    └──────────┘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│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┌──────┴──────┐                  ┌─────┴─────┐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│ PostgreSQL  │                  │ YOLOv8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│   主数据库   │                  │ SAM Model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└──────┬──────┘                  └───────────┘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┌──────┴──────┐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│   Redis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│ 缓存/队列/锁 │</w:t>
      </w:r>
    </w:p>
    <w:p>
      <w:pPr>
        <w:pStyle w:val="Code"/>
      </w:pPr>
      <w:r>
        <w:rPr>
          <w:rFonts w:ascii="Consolas" w:hAnsi="Consolas"/>
          <w:sz w:val="14"/>
        </w:rPr>
        <w:t xml:space="preserve">    └─────────────┘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2.2 分层架构（后端）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                  API 路由层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/auth  /projects  /images  /annotations         │</w:t>
      </w:r>
    </w:p>
    <w:p>
      <w:pPr>
        <w:pStyle w:val="Code"/>
      </w:pPr>
      <w:r>
        <w:rPr>
          <w:rFonts w:ascii="Consolas" w:hAnsi="Consolas"/>
          <w:sz w:val="14"/>
        </w:rPr>
        <w:t>│  /categories  /reviews  /exports  /stats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服务层 (Services)               │</w:t>
      </w:r>
    </w:p>
    <w:p>
      <w:pPr>
        <w:pStyle w:val="Code"/>
      </w:pPr>
      <w:r>
        <w:rPr>
          <w:rFonts w:ascii="Consolas" w:hAnsi="Consolas"/>
          <w:sz w:val="14"/>
        </w:rPr>
        <w:t>│  AuthService  ProjectService  ImageService       │</w:t>
      </w:r>
    </w:p>
    <w:p>
      <w:pPr>
        <w:pStyle w:val="Code"/>
      </w:pPr>
      <w:r>
        <w:rPr>
          <w:rFonts w:ascii="Consolas" w:hAnsi="Consolas"/>
          <w:sz w:val="14"/>
        </w:rPr>
        <w:t>│  AnnotationService  ReviewService                │</w:t>
      </w:r>
    </w:p>
    <w:p>
      <w:pPr>
        <w:pStyle w:val="Code"/>
      </w:pPr>
      <w:r>
        <w:rPr>
          <w:rFonts w:ascii="Consolas" w:hAnsi="Consolas"/>
          <w:sz w:val="14"/>
        </w:rPr>
        <w:t>│  ExportService  StatsService  MLService          │</w:t>
      </w:r>
    </w:p>
    <w:p>
      <w:pPr>
        <w:pStyle w:val="Code"/>
      </w:pPr>
      <w:r>
        <w:rPr>
          <w:rFonts w:ascii="Consolas" w:hAnsi="Consolas"/>
          <w:sz w:val="14"/>
        </w:rPr>
        <w:t>│  ┌──────────────────────────────────────────┐   │</w:t>
      </w:r>
    </w:p>
    <w:p>
      <w:pPr>
        <w:pStyle w:val="Code"/>
      </w:pPr>
      <w:r>
        <w:rPr>
          <w:rFonts w:ascii="Consolas" w:hAnsi="Consolas"/>
          <w:sz w:val="14"/>
        </w:rPr>
        <w:t>│  │ 关键校验：创建标注前检查 task_assignments  │   │</w:t>
      </w:r>
    </w:p>
    <w:p>
      <w:pPr>
        <w:pStyle w:val="Code"/>
      </w:pPr>
      <w:r>
        <w:rPr>
          <w:rFonts w:ascii="Consolas" w:hAnsi="Consolas"/>
          <w:sz w:val="14"/>
        </w:rPr>
        <w:t>│  │ 是否已分配 + 未过期；审核前加锁防并发      │   │</w:t>
      </w:r>
    </w:p>
    <w:p>
      <w:pPr>
        <w:pStyle w:val="Code"/>
      </w:pPr>
      <w:r>
        <w:rPr>
          <w:rFonts w:ascii="Consolas" w:hAnsi="Consolas"/>
          <w:sz w:val="14"/>
        </w:rPr>
        <w:t>│  └──────────────────────────────────────────┘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数据访问层 (Repository)          │</w:t>
      </w:r>
    </w:p>
    <w:p>
      <w:pPr>
        <w:pStyle w:val="Code"/>
      </w:pPr>
      <w:r>
        <w:rPr>
          <w:rFonts w:ascii="Consolas" w:hAnsi="Consolas"/>
          <w:sz w:val="14"/>
        </w:rPr>
        <w:t>│  UserRepo  ProjectRepo  ImageRepo                │</w:t>
      </w:r>
    </w:p>
    <w:p>
      <w:pPr>
        <w:pStyle w:val="Code"/>
      </w:pPr>
      <w:r>
        <w:rPr>
          <w:rFonts w:ascii="Consolas" w:hAnsi="Consolas"/>
          <w:sz w:val="14"/>
        </w:rPr>
        <w:t>│  AnnotationRepo  ReviewRepo  CategoryRepo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                基础设施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PostgreSQL  MinIO  Redis  Celery 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2.3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252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 Module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登录/注册/JWT签发/RBAC拦截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凭证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JWT Token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Project Module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项目CRUD、归档、成员管理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项目信息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项目实体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Image Module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上传/校验/元数据/软删除，异步生成缩略图（Celery），thumbnail_key 初始 NULL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图片文件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图片记录 + 存储 URL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Annotation Module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标注CRUD（含 task_assignments 越权校验）、版本快照、类别绑定、自动标注触发，自动→人工过渡逻辑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标注几何 + 类别ID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标注记录 + 版本记录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Category Module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标签体系CRUD、层级管理、导入导出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类别定义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类别实体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Review Module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审核状态机、任务领取/指派、审核并发锁（SELECT FOR UPDATE 或 Redis SETNX）、审核日志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审核动作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审核记录 + 日志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Export Module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格式转换 (YOLO/COCO/VOC)、ZIP打包、&gt;2GB或&gt;5000张自动分卷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项目+筛选条件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ZIP 下载链接 + volumes 分卷列表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Stats Module</w:t>
            </w:r>
          </w:p>
        </w:tc>
        <w:tc>
          <w:tcPr>
            <w:tcW w:type="dxa" w:w="4252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标注进度、准确率、用户画像、一致性</w:t>
            </w:r>
          </w:p>
        </w:tc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统计参数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聚合数据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ML Module</w:t>
            </w:r>
          </w:p>
        </w:tc>
        <w:tc>
          <w:tcPr>
            <w:tcW w:type="dxa" w:w="4252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YOLOv8推理、SAM推理、超时管理；生产环境独立容器 HTTP 调用</w:t>
            </w:r>
          </w:p>
        </w:tc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 + 模型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标注结果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核心数据流</w:t>
      </w:r>
    </w:p>
    <w:p>
      <w:r>
        <w:rPr>
          <w:rFonts w:ascii="微软雅黑" w:hAnsi="微软雅黑" w:eastAsia="微软雅黑"/>
          <w:b/>
          <w:sz w:val="18"/>
        </w:rPr>
        <w:t>上传流程：</w:t>
      </w:r>
    </w:p>
    <w:p>
      <w:r>
        <w:rPr>
          <w:rFonts w:ascii="微软雅黑" w:hAnsi="微软雅黑" w:eastAsia="微软雅黑"/>
          <w:b w:val="0"/>
          <w:sz w:val="16"/>
        </w:rPr>
        <w:t>用户 → Nginx → FastAPI → 文件校验 → MinIO(存原图) → PostgreSQL(元数据, thumbnail_key=NULL) → 异步 Celery 任务生成缩略图 → MinIO(缩略图) → 更新 PostgreSQL(thumbnail_key) → 生成失败则重试3次 → 仍失败则前端使用原图 CSS 缩放降级</w:t>
      </w:r>
    </w:p>
    <w:p>
      <w:r>
        <w:rPr>
          <w:rFonts w:ascii="微软雅黑" w:hAnsi="微软雅黑" w:eastAsia="微软雅黑"/>
          <w:b/>
          <w:sz w:val="18"/>
        </w:rPr>
        <w:t>标注流程：</w:t>
      </w:r>
    </w:p>
    <w:p>
      <w:r>
        <w:rPr>
          <w:rFonts w:ascii="微软雅黑" w:hAnsi="微软雅黑" w:eastAsia="微软雅黑"/>
          <w:b w:val="0"/>
          <w:sz w:val="16"/>
        </w:rPr>
        <w:t>标注员 → 打开图片(Fabric.js画布) → AnnotationService 校验 task_assignments（已分配且未过期）→ 绘制几何 → 绑定类别 → 保存 → PostgreSQL(标注JSONB+版本) → 提交审核 → 状态='pending'。若编辑的是自动标注结果（is_auto=true）：人工编辑时保留原记录，创建新人工记录，原记录 superseded_by 指向新记录ID</w:t>
      </w:r>
    </w:p>
    <w:p>
      <w:r>
        <w:rPr>
          <w:rFonts w:ascii="微软雅黑" w:hAnsi="微软雅黑" w:eastAsia="微软雅黑"/>
          <w:b/>
          <w:sz w:val="18"/>
        </w:rPr>
        <w:t>审核流程：</w:t>
      </w:r>
    </w:p>
    <w:p>
      <w:r>
        <w:rPr>
          <w:rFonts w:ascii="微软雅黑" w:hAnsi="微软雅黑" w:eastAsia="微软雅黑"/>
          <w:b w:val="0"/>
          <w:sz w:val="16"/>
        </w:rPr>
        <w:t>审核员 → 领取/指派任务 → ReviewService 获取锁（SELECT FOR UPDATE 或 Redis SETNX, 超时30s）→ 查看标注(左右对照) → 通过/退回 → PostgreSQL(更新状态) → 释放锁 → 审核日志 → 通知标注员</w:t>
      </w:r>
    </w:p>
    <w:p>
      <w:r>
        <w:rPr>
          <w:rFonts w:ascii="微软雅黑" w:hAnsi="微软雅黑" w:eastAsia="微软雅黑"/>
          <w:b/>
          <w:sz w:val="18"/>
        </w:rPr>
        <w:t>导出流程：</w:t>
      </w:r>
    </w:p>
    <w:p>
      <w:r>
        <w:rPr>
          <w:rFonts w:ascii="微软雅黑" w:hAnsi="微软雅黑" w:eastAsia="微软雅黑"/>
          <w:b w:val="0"/>
          <w:sz w:val="16"/>
        </w:rPr>
        <w:t>数据管理员 → 选择项目/筛选 → 选择格式(YOLO/COCO/VOC) → FastAPI → 异步 Celery 任务 → 遍历标注数据 → 格式转换 → 预估总量：若&gt;2GB或&gt;5000张则拆分为多个ZIP分卷 → 打包 → MinIO → 更新 export_records.volumes(分卷列表) → 返回下载链接</w:t>
      </w:r>
    </w:p>
    <w:p>
      <w:r>
        <w:rPr>
          <w:rFonts w:ascii="微软雅黑" w:hAnsi="微软雅黑" w:eastAsia="微软雅黑"/>
          <w:b/>
          <w:sz w:val="18"/>
        </w:rPr>
        <w:t>自动标注流程(YOLOv8)：</w:t>
      </w:r>
    </w:p>
    <w:p>
      <w:r>
        <w:rPr>
          <w:rFonts w:ascii="微软雅黑" w:hAnsi="微软雅黑" w:eastAsia="微软雅黑"/>
          <w:b w:val="0"/>
          <w:sz w:val="16"/>
        </w:rPr>
        <w:t>数据管理员 → 触发自动标注 → Celery 任务入队 → [开发] 直接调用 YOLOv8/SAM；[生产] HTTP 请求 ML Service /predict 接口 → 结果转标注格式(is_auto=true) → PostgreSQL → 前端轮询完成</w:t>
      </w:r>
    </w:p>
    <w:p/>
    <w:p>
      <w:pPr>
        <w:pStyle w:val="Heading1"/>
      </w:pPr>
      <w:r>
        <w:rPr>
          <w:rFonts w:ascii="微软雅黑" w:hAnsi="微软雅黑" w:eastAsia="微软雅黑"/>
        </w:rPr>
        <w:t>三、数据库表结构</w:t>
      </w:r>
    </w:p>
    <w:p>
      <w:pPr>
        <w:pStyle w:val="Heading2"/>
      </w:pPr>
      <w:r>
        <w:rPr>
          <w:rFonts w:ascii="微软雅黑" w:hAnsi="微软雅黑" w:eastAsia="微软雅黑"/>
        </w:rPr>
        <w:t>3.1 ER 关系图</w:t>
      </w:r>
    </w:p>
    <w:p>
      <w:pPr>
        <w:pStyle w:val="Code"/>
      </w:pPr>
      <w:r>
        <w:rPr>
          <w:rFonts w:ascii="Consolas" w:hAnsi="Consolas"/>
          <w:sz w:val="14"/>
        </w:rPr>
        <w:t xml:space="preserve">  ┌──────────┐       ┌──────────────┐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│  users   │──────&lt;│ project_users│&gt;──────┐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│ id       │  1:N  │ (成员中间表)  │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username │       │ user_id      │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role     │       │ project_id   │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└──────────┘       └──────────────┘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1:N                    ┌──────────┴──────┐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│    projects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│ id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│ name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└────────┬────────┘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         │ 1:N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┌────────────┼────────────┐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│            │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┌─────┴─────┐ ┌───┴──────┐ ┌──┴────────┐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 images   │ │categories│ │  exports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id        │ │ id       │ │  id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project_id│ │project_id│ │ project_id│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filename  │ │ name     │ │ volumes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deleted_at│ │ parent_id│ │ (JSONB)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└─────┬─────┘ └───┬──────┘ └───────────┘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│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│ 1:N       │ 1:N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┌─────┴───────────┴──────┐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     annotations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id   image_id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annotator_id (→users)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category_id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type (bbox/polygon/...)│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geometry (JSONB)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is_auto (bool)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superseded_by (UUID)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└───────────┬───────────┘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            │ 1:N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┌───────────┴───────────┐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  annotation_versions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annotation_id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geometry (快照JSONB)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│ source (auto/manual)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             └───────────────────────┘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 │ 1:N</w:t>
      </w:r>
    </w:p>
    <w:p>
      <w:pPr>
        <w:pStyle w:val="Code"/>
      </w:pPr>
      <w:r>
        <w:rPr>
          <w:rFonts w:ascii="Consolas" w:hAnsi="Consolas"/>
          <w:sz w:val="14"/>
        </w:rPr>
        <w:t xml:space="preserve">  ┌─────┴──────────┐       ┌──────────────────┐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 xml:space="preserve">  │ review_records │       │  task_assignments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id             │       │  id      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annotation_id  │       │  image_id 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reviewer_id    │       │  assignee_id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status (enum)  │       │  type (标注/审核)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reason         │       │  locked_until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│ locked_by      │       └──────────────────┘</w:t>
      </w:r>
    </w:p>
    <w:p>
      <w:pPr>
        <w:pStyle w:val="Code"/>
      </w:pPr>
      <w:r>
        <w:rPr>
          <w:rFonts w:ascii="Consolas" w:hAnsi="Consolas"/>
          <w:sz w:val="14"/>
        </w:rPr>
        <w:t xml:space="preserve">  │ locked_at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└────────────────┘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3.2 建表 SQL（核心表）</w:t>
      </w:r>
    </w:p>
    <w:p>
      <w:r>
        <w:rPr>
          <w:rFonts w:ascii="微软雅黑" w:hAnsi="微软雅黑" w:eastAsia="微软雅黑"/>
          <w:b w:val="0"/>
          <w:sz w:val="16"/>
        </w:rPr>
        <w:t>共 10 张核心表：users, projects, project_members, images, categories, annotations, annotation_versions, review_records, task_assignments, export_records, audit_logs。完整枚举 CHECK 约束已嵌入。</w:t>
      </w:r>
    </w:p>
    <w:p>
      <w:r>
        <w:rPr>
          <w:rFonts w:ascii="微软雅黑" w:hAnsi="微软雅黑" w:eastAsia="微软雅黑"/>
          <w:b w:val="0"/>
          <w:sz w:val="19"/>
        </w:rPr>
      </w:r>
    </w:p>
    <w:p>
      <w:pPr>
        <w:pStyle w:val="Code"/>
      </w:pPr>
      <w:r>
        <w:rPr>
          <w:rFonts w:ascii="Consolas" w:hAnsi="Consolas"/>
          <w:sz w:val="14"/>
        </w:rPr>
        <w:t>-- 1. users</w:t>
      </w:r>
    </w:p>
    <w:p>
      <w:pPr>
        <w:pStyle w:val="Code"/>
      </w:pPr>
      <w:r>
        <w:rPr>
          <w:rFonts w:ascii="Consolas" w:hAnsi="Consolas"/>
          <w:sz w:val="14"/>
        </w:rPr>
        <w:t>CREATE TABLE users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username VARCHAR(64) NOT NULL UNIQUE,</w:t>
      </w:r>
    </w:p>
    <w:p>
      <w:pPr>
        <w:pStyle w:val="Code"/>
      </w:pPr>
      <w:r>
        <w:rPr>
          <w:rFonts w:ascii="Consolas" w:hAnsi="Consolas"/>
          <w:sz w:val="14"/>
        </w:rPr>
        <w:t xml:space="preserve">    password_hash VARCHAR(256)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role VARCHAR(32) NOT NULL DEFAULT 'annotator'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CHECK (role IN ('admin','data_manager','reviewer','annotator')),</w:t>
      </w:r>
    </w:p>
    <w:p>
      <w:pPr>
        <w:pStyle w:val="Code"/>
      </w:pPr>
      <w:r>
        <w:rPr>
          <w:rFonts w:ascii="Consolas" w:hAnsi="Consolas"/>
          <w:sz w:val="14"/>
        </w:rPr>
        <w:t xml:space="preserve">    display_name VARCHAR(128), email VARCHAR(256),</w:t>
      </w:r>
    </w:p>
    <w:p>
      <w:pPr>
        <w:pStyle w:val="Code"/>
      </w:pPr>
      <w:r>
        <w:rPr>
          <w:rFonts w:ascii="Consolas" w:hAnsi="Consolas"/>
          <w:sz w:val="14"/>
        </w:rPr>
        <w:t xml:space="preserve">    is_active BOOLEAN NOT NULL DEFAULT TRUE,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-- 2. projects</w:t>
      </w:r>
    </w:p>
    <w:p>
      <w:pPr>
        <w:pStyle w:val="Code"/>
      </w:pPr>
      <w:r>
        <w:rPr>
          <w:rFonts w:ascii="Consolas" w:hAnsi="Consolas"/>
          <w:sz w:val="14"/>
        </w:rPr>
        <w:t>CREATE TABLE projects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name VARCHAR(256) NOT NULL, description TEXT,</w:t>
      </w:r>
    </w:p>
    <w:p>
      <w:pPr>
        <w:pStyle w:val="Code"/>
      </w:pPr>
      <w:r>
        <w:rPr>
          <w:rFonts w:ascii="Consolas" w:hAnsi="Consolas"/>
          <w:sz w:val="14"/>
        </w:rPr>
        <w:t xml:space="preserve">    status VARCHAR(32) NOT NULL DEFAULT 'active' CHECK (status IN ('active','archived')),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created_by UUID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-- 3. project_members</w:t>
      </w:r>
    </w:p>
    <w:p>
      <w:pPr>
        <w:pStyle w:val="Code"/>
      </w:pPr>
      <w:r>
        <w:rPr>
          <w:rFonts w:ascii="Consolas" w:hAnsi="Consolas"/>
          <w:sz w:val="14"/>
        </w:rPr>
        <w:t>CREATE TABLE project_members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 ON DELETE CASCADE,</w:t>
      </w:r>
    </w:p>
    <w:p>
      <w:pPr>
        <w:pStyle w:val="Code"/>
      </w:pPr>
      <w:r>
        <w:rPr>
          <w:rFonts w:ascii="Consolas" w:hAnsi="Consolas"/>
          <w:sz w:val="14"/>
        </w:rPr>
        <w:t xml:space="preserve">    user_id UUID NOT NULL REFERENCES users(id) ON DELETE CASCADE,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project_role VARCHAR(32) NOT NULL DEFAULT 'annotator'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        CHECK (project_role IN ('manager','reviewer','annotator')),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(project_id, user_id)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-- 4. images (完整枚举)</w:t>
      </w:r>
    </w:p>
    <w:p>
      <w:pPr>
        <w:pStyle w:val="Code"/>
      </w:pPr>
      <w:r>
        <w:rPr>
          <w:rFonts w:ascii="Consolas" w:hAnsi="Consolas"/>
          <w:sz w:val="14"/>
        </w:rPr>
        <w:t>CREATE TABLE images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original_name VARCHAR(512)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storage_key VARCHAR(512)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thumbnail_key VARCHAR(512),      -- 初始 NULL，Celery 异步生成后回写</w:t>
      </w:r>
    </w:p>
    <w:p>
      <w:pPr>
        <w:pStyle w:val="Code"/>
      </w:pPr>
      <w:r>
        <w:rPr>
          <w:rFonts w:ascii="Consolas" w:hAnsi="Consolas"/>
          <w:sz w:val="14"/>
        </w:rPr>
        <w:t xml:space="preserve">    width INTEGER, height INTEGER, file_size BIGINT,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annotation_status VARCHAR(32) DEFAULT 'unannotated'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CHECK (annotation_status IN ('unannotated','annotating','annotated','under_review')),</w:t>
      </w:r>
    </w:p>
    <w:p>
      <w:pPr>
        <w:pStyle w:val="Code"/>
      </w:pPr>
      <w:r>
        <w:rPr>
          <w:rFonts w:ascii="Consolas" w:hAnsi="Consolas"/>
          <w:sz w:val="14"/>
        </w:rPr>
        <w:t xml:space="preserve">    review_status VARCHAR(32) DEFAULT 'pending'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CHECK (review_status IN ('pending','pre_approved','approved','rejected','rework')),</w:t>
      </w:r>
    </w:p>
    <w:p>
      <w:pPr>
        <w:pStyle w:val="Code"/>
      </w:pPr>
      <w:r>
        <w:rPr>
          <w:rFonts w:ascii="Consolas" w:hAnsi="Consolas"/>
          <w:sz w:val="14"/>
        </w:rPr>
        <w:t xml:space="preserve">    uploaded_by UUID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deleted_at TIMESTAMPTZ,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-- 5. categories</w:t>
      </w:r>
    </w:p>
    <w:p>
      <w:pPr>
        <w:pStyle w:val="Code"/>
      </w:pPr>
      <w:r>
        <w:rPr>
          <w:rFonts w:ascii="Consolas" w:hAnsi="Consolas"/>
          <w:sz w:val="14"/>
        </w:rPr>
        <w:t>CREATE TABLE categories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name VARCHAR(128) NOT NULL, color VARCHAR(7) DEFAULT '#3388FF',</w:t>
      </w:r>
    </w:p>
    <w:p>
      <w:pPr>
        <w:pStyle w:val="Code"/>
      </w:pPr>
      <w:r>
        <w:rPr>
          <w:rFonts w:ascii="Consolas" w:hAnsi="Consolas"/>
          <w:sz w:val="14"/>
        </w:rPr>
        <w:t xml:space="preserve">    parent_id UUID REFERENCES categories(id),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sort_order INTEGER DEFAULT 0, shortcut_key VARCHAR(16),</w:t>
      </w:r>
    </w:p>
    <w:p>
      <w:pPr>
        <w:pStyle w:val="Code"/>
      </w:pPr>
      <w:r>
        <w:rPr>
          <w:rFonts w:ascii="Consolas" w:hAnsi="Consolas"/>
          <w:sz w:val="14"/>
        </w:rPr>
        <w:t xml:space="preserve">    is_active BOOLEAN DEFAULT TRUE,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(project_id, name)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-- 6. annotations (核心)</w:t>
      </w:r>
    </w:p>
    <w:p>
      <w:pPr>
        <w:pStyle w:val="Code"/>
      </w:pPr>
      <w:r>
        <w:rPr>
          <w:rFonts w:ascii="Consolas" w:hAnsi="Consolas"/>
          <w:sz w:val="14"/>
        </w:rPr>
        <w:t>CREATE TABLE annotations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image_id UUID NOT NULL REFERENCES images(id),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category_id UUID REFERENCES categories(id),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annotator_id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type VARCHAR(32) NOT NULL CHECK (type IN ('bbox','polygon','point','line','circle','segmentation')),</w:t>
      </w:r>
    </w:p>
    <w:p>
      <w:pPr>
        <w:pStyle w:val="Code"/>
      </w:pPr>
      <w:r>
        <w:rPr>
          <w:rFonts w:ascii="Consolas" w:hAnsi="Consolas"/>
          <w:sz w:val="14"/>
        </w:rPr>
        <w:t xml:space="preserve">    geometry JSONB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is_auto BOOLEAN DEFAULT FALSE,</w:t>
      </w:r>
    </w:p>
    <w:p>
      <w:pPr>
        <w:pStyle w:val="Code"/>
      </w:pPr>
      <w:r>
        <w:rPr>
          <w:rFonts w:ascii="Consolas" w:hAnsi="Consolas"/>
          <w:sz w:val="14"/>
        </w:rPr>
        <w:t xml:space="preserve">    confidence FLOAT,</w:t>
      </w:r>
    </w:p>
    <w:p>
      <w:pPr>
        <w:pStyle w:val="Code"/>
      </w:pPr>
      <w:r>
        <w:rPr>
          <w:rFonts w:ascii="Consolas" w:hAnsi="Consolas"/>
          <w:sz w:val="14"/>
        </w:rPr>
        <w:t xml:space="preserve">    superseded_by UUID REFERENCES annotations(id),  -- 自动标注被人工替换时指向新人工标注</w:t>
      </w:r>
    </w:p>
    <w:p>
      <w:pPr>
        <w:pStyle w:val="Code"/>
      </w:pPr>
      <w:r>
        <w:rPr>
          <w:rFonts w:ascii="Consolas" w:hAnsi="Consolas"/>
          <w:sz w:val="14"/>
        </w:rPr>
        <w:t xml:space="preserve">    version INTEGER DEFAULT 1,</w:t>
      </w:r>
    </w:p>
    <w:p>
      <w:pPr>
        <w:pStyle w:val="Code"/>
      </w:pPr>
      <w:r>
        <w:rPr>
          <w:rFonts w:ascii="Consolas" w:hAnsi="Consolas"/>
          <w:sz w:val="14"/>
        </w:rPr>
        <w:t xml:space="preserve">    review_status VARCHAR(32) DEFAULT 'pending'</w:t>
      </w:r>
    </w:p>
    <w:p>
      <w:pPr>
        <w:pStyle w:val="Code"/>
      </w:pPr>
      <w:r>
        <w:rPr>
          <w:rFonts w:ascii="Consolas" w:hAnsi="Consolas"/>
          <w:sz w:val="14"/>
        </w:rPr>
        <w:t xml:space="preserve">        CHECK (review_status IN ('pending','approved','rejected','rework')),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-- 7. annotation_versions</w:t>
      </w:r>
    </w:p>
    <w:p>
      <w:pPr>
        <w:pStyle w:val="Code"/>
      </w:pPr>
      <w:r>
        <w:rPr>
          <w:rFonts w:ascii="Consolas" w:hAnsi="Consolas"/>
          <w:sz w:val="14"/>
        </w:rPr>
        <w:t>CREATE TABLE annotation_versions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annotation_id UUID NOT NULL REFERENCES annotations(id),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version INTEGER NOT NULL,</w:t>
      </w:r>
    </w:p>
    <w:p>
      <w:pPr>
        <w:pStyle w:val="Code"/>
      </w:pPr>
      <w:r>
        <w:rPr>
          <w:rFonts w:ascii="Consolas" w:hAnsi="Consolas"/>
          <w:sz w:val="14"/>
        </w:rPr>
        <w:t xml:space="preserve">    geometry JSONB NOT NULL, category_id UUID REFERENCES categories(id),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type VARCHAR(32) NOT NULL, change_summary VARCHAR(512),</w:t>
      </w:r>
    </w:p>
    <w:p>
      <w:pPr>
        <w:pStyle w:val="Code"/>
      </w:pPr>
      <w:r>
        <w:rPr>
          <w:rFonts w:ascii="Consolas" w:hAnsi="Consolas"/>
          <w:sz w:val="14"/>
        </w:rPr>
        <w:t xml:space="preserve">    source VARCHAR(32) DEFAULT 'manual',  -- 'auto'|'manual'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created_by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(annotation_id, version)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-- 8. review_records (增加并发锁字段)</w:t>
      </w:r>
    </w:p>
    <w:p>
      <w:pPr>
        <w:pStyle w:val="Code"/>
      </w:pPr>
      <w:r>
        <w:rPr>
          <w:rFonts w:ascii="Consolas" w:hAnsi="Consolas"/>
          <w:sz w:val="14"/>
        </w:rPr>
        <w:t>CREATE TABLE review_records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annotation_id UUID NOT NULL REFERENCES annotations(id),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reviewer_id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action VARCHAR(32) NOT NULL CHECK (action IN ('approved','rejected','pre_approved','reset','rollback')),</w:t>
      </w:r>
    </w:p>
    <w:p>
      <w:pPr>
        <w:pStyle w:val="Code"/>
      </w:pPr>
      <w:r>
        <w:rPr>
          <w:rFonts w:ascii="Consolas" w:hAnsi="Consolas"/>
          <w:sz w:val="14"/>
        </w:rPr>
        <w:t xml:space="preserve">    reason TEXT,</w:t>
      </w:r>
    </w:p>
    <w:p>
      <w:pPr>
        <w:pStyle w:val="Code"/>
      </w:pPr>
      <w:r>
        <w:rPr>
          <w:rFonts w:ascii="Consolas" w:hAnsi="Consolas"/>
          <w:sz w:val="14"/>
        </w:rPr>
        <w:t xml:space="preserve">    preset_reason VARCHAR(64),  -- 'bbox_offset'|'wrong_category'|'missing_label'|'incomplete'|'other'</w:t>
      </w:r>
    </w:p>
    <w:p>
      <w:pPr>
        <w:pStyle w:val="Code"/>
      </w:pPr>
      <w:r>
        <w:rPr>
          <w:rFonts w:ascii="Consolas" w:hAnsi="Consolas"/>
          <w:sz w:val="14"/>
        </w:rPr>
        <w:t xml:space="preserve">    triggered_by VARCHAR(64),</w:t>
      </w:r>
    </w:p>
    <w:p>
      <w:pPr>
        <w:pStyle w:val="Code"/>
      </w:pPr>
      <w:r>
        <w:rPr>
          <w:rFonts w:ascii="Consolas" w:hAnsi="Consolas"/>
          <w:sz w:val="14"/>
        </w:rPr>
        <w:t xml:space="preserve">    locked_by UUID REFERENCES users(id), locked_at TIMESTAMPTZ,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-- 9. task_assignments</w:t>
      </w:r>
    </w:p>
    <w:p>
      <w:pPr>
        <w:pStyle w:val="Code"/>
      </w:pPr>
      <w:r>
        <w:rPr>
          <w:rFonts w:ascii="Consolas" w:hAnsi="Consolas"/>
          <w:sz w:val="14"/>
        </w:rPr>
        <w:t>CREATE TABLE task_assignments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image_id UUID NOT NULL REFERENCES images(id),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assignee_id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task_type VARCHAR(32) NOT NULL CHECK (task_type IN ('annotation','review')),</w:t>
      </w:r>
    </w:p>
    <w:p>
      <w:pPr>
        <w:pStyle w:val="Code"/>
      </w:pPr>
      <w:r>
        <w:rPr>
          <w:rFonts w:ascii="Consolas" w:hAnsi="Consolas"/>
          <w:sz w:val="14"/>
        </w:rPr>
        <w:t xml:space="preserve">    status VARCHAR(32) DEFAULT 'assigned',</w:t>
      </w:r>
    </w:p>
    <w:p>
      <w:pPr>
        <w:pStyle w:val="Code"/>
      </w:pPr>
      <w:r>
        <w:rPr>
          <w:rFonts w:ascii="Consolas" w:hAnsi="Consolas"/>
          <w:sz w:val="14"/>
        </w:rPr>
        <w:t xml:space="preserve">    assigned_by UUID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locked_until TIMESTAMPTZ,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now(),</w:t>
      </w:r>
    </w:p>
    <w:p>
      <w:pPr>
        <w:pStyle w:val="Code"/>
      </w:pPr>
      <w:r>
        <w:rPr>
          <w:rFonts w:ascii="Consolas" w:hAnsi="Consolas"/>
          <w:sz w:val="14"/>
        </w:rPr>
        <w:t xml:space="preserve">    UNIQUE (image_id, assignee_id, task_type)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-- 10. export_records (增加分卷字段)</w:t>
      </w:r>
    </w:p>
    <w:p>
      <w:pPr>
        <w:pStyle w:val="Code"/>
      </w:pPr>
      <w:r>
        <w:rPr>
          <w:rFonts w:ascii="Consolas" w:hAnsi="Consolas"/>
          <w:sz w:val="14"/>
        </w:rPr>
        <w:t>CREATE TABLE export_records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project_id UUID NOT NULL REFERENCES projects(id),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created_by UUID NOT NULL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export_format VARCHAR(32) NOT NULL CHECK (export_format IN ('yolo','coco','voc')),</w:t>
      </w:r>
    </w:p>
    <w:p>
      <w:pPr>
        <w:pStyle w:val="Code"/>
      </w:pPr>
      <w:r>
        <w:rPr>
          <w:rFonts w:ascii="Consolas" w:hAnsi="Consolas"/>
          <w:sz w:val="14"/>
        </w:rPr>
        <w:t xml:space="preserve">    filter_criteria JSONB,</w:t>
      </w:r>
    </w:p>
    <w:p>
      <w:pPr>
        <w:pStyle w:val="Code"/>
      </w:pPr>
      <w:r>
        <w:rPr>
          <w:rFonts w:ascii="Consolas" w:hAnsi="Consolas"/>
          <w:sz w:val="14"/>
        </w:rPr>
        <w:t xml:space="preserve">    file_url VARCHAR(1024), file_size BIGINT,</w:t>
      </w:r>
    </w:p>
    <w:p>
      <w:pPr>
        <w:pStyle w:val="Code"/>
      </w:pPr>
      <w:r>
        <w:rPr>
          <w:rFonts w:ascii="Consolas" w:hAnsi="Consolas"/>
          <w:sz w:val="14"/>
        </w:rPr>
        <w:t xml:space="preserve">    volumes JSONB,  -- [{"part":1,"url":"...","size":500},{...}]</w:t>
      </w:r>
    </w:p>
    <w:p>
      <w:pPr>
        <w:pStyle w:val="Code"/>
      </w:pPr>
      <w:r>
        <w:rPr>
          <w:rFonts w:ascii="Consolas" w:hAnsi="Consolas"/>
          <w:sz w:val="14"/>
        </w:rPr>
        <w:t xml:space="preserve">    status VARCHAR(32) DEFAULT 'processing',</w:t>
      </w:r>
    </w:p>
    <w:p>
      <w:pPr>
        <w:pStyle w:val="Code"/>
      </w:pPr>
      <w:r>
        <w:rPr>
          <w:rFonts w:ascii="Consolas" w:hAnsi="Consolas"/>
          <w:sz w:val="14"/>
        </w:rPr>
        <w:t xml:space="preserve">    error_msg TEXT,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now(), completed_at TIMESTAMPTZ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Code"/>
      </w:pPr>
      <w:r>
        <w:rPr>
          <w:rFonts w:ascii="Consolas" w:hAnsi="Consolas"/>
          <w:sz w:val="14"/>
        </w:rPr>
      </w:r>
    </w:p>
    <w:p>
      <w:pPr>
        <w:pStyle w:val="Code"/>
      </w:pPr>
      <w:r>
        <w:rPr>
          <w:rFonts w:ascii="Consolas" w:hAnsi="Consolas"/>
          <w:sz w:val="14"/>
        </w:rPr>
        <w:t>-- 11. audit_logs</w:t>
      </w:r>
    </w:p>
    <w:p>
      <w:pPr>
        <w:pStyle w:val="Code"/>
      </w:pPr>
      <w:r>
        <w:rPr>
          <w:rFonts w:ascii="Consolas" w:hAnsi="Consolas"/>
          <w:sz w:val="14"/>
        </w:rPr>
        <w:t>CREATE TABLE audit_logs (</w:t>
      </w:r>
    </w:p>
    <w:p>
      <w:pPr>
        <w:pStyle w:val="Code"/>
      </w:pPr>
      <w:r>
        <w:rPr>
          <w:rFonts w:ascii="Consolas" w:hAnsi="Consolas"/>
          <w:sz w:val="14"/>
        </w:rPr>
        <w:t xml:space="preserve">    id UUID PRIMARY KEY DEFAULT gen_random_uuid(),</w:t>
      </w:r>
    </w:p>
    <w:p>
      <w:pPr>
        <w:pStyle w:val="Code"/>
      </w:pPr>
      <w:r>
        <w:rPr>
          <w:rFonts w:ascii="Consolas" w:hAnsi="Consolas"/>
          <w:sz w:val="14"/>
        </w:rPr>
        <w:t xml:space="preserve">    user_id UUID REFERENCES users(id),</w:t>
      </w:r>
    </w:p>
    <w:p>
      <w:pPr>
        <w:pStyle w:val="Code"/>
      </w:pPr>
      <w:r>
        <w:rPr>
          <w:rFonts w:ascii="Consolas" w:hAnsi="Consolas"/>
          <w:sz w:val="14"/>
        </w:rPr>
        <w:t xml:space="preserve">    action VARCHAR(64) NOT NULL, target_type VARCHAR(64), target_id UUID,</w:t>
      </w:r>
    </w:p>
    <w:p>
      <w:pPr>
        <w:pStyle w:val="Code"/>
      </w:pPr>
      <w:r>
        <w:rPr>
          <w:rFonts w:ascii="Consolas" w:hAnsi="Consolas"/>
          <w:sz w:val="14"/>
        </w:rPr>
        <w:t xml:space="preserve">    detail JSONB, ip_address VARCHAR(64),</w:t>
      </w:r>
    </w:p>
    <w:p>
      <w:pPr>
        <w:pStyle w:val="Code"/>
      </w:pPr>
      <w:r>
        <w:rPr>
          <w:rFonts w:ascii="Consolas" w:hAnsi="Consolas"/>
          <w:sz w:val="14"/>
        </w:rPr>
        <w:t xml:space="preserve">    created_at TIMESTAMPTZ NOT NULL DEFAULT now()</w:t>
      </w:r>
    </w:p>
    <w:p>
      <w:pPr>
        <w:pStyle w:val="Code"/>
      </w:pPr>
      <w:r>
        <w:rPr>
          <w:rFonts w:ascii="Consolas" w:hAnsi="Consolas"/>
          <w:sz w:val="14"/>
        </w:rPr>
        <w:t>);</w:t>
      </w:r>
    </w:p>
    <w:p>
      <w:pPr>
        <w:pStyle w:val="Heading3"/>
      </w:pPr>
      <w:r>
        <w:rPr>
          <w:rFonts w:ascii="微软雅黑" w:hAnsi="微软雅黑" w:eastAsia="微软雅黑"/>
        </w:rPr>
        <w:t>索引汇总</w:t>
      </w:r>
    </w:p>
    <w:p>
      <w:pPr>
        <w:pStyle w:val="Code"/>
      </w:pPr>
      <w:r>
        <w:rPr>
          <w:rFonts w:ascii="Consolas" w:hAnsi="Consolas"/>
          <w:sz w:val="14"/>
        </w:rPr>
        <w:t>-- 高频查询索引（按实际查询场景优化）</w:t>
      </w:r>
    </w:p>
    <w:p>
      <w:pPr>
        <w:pStyle w:val="Code"/>
      </w:pPr>
      <w:r>
        <w:rPr>
          <w:rFonts w:ascii="Consolas" w:hAnsi="Consolas"/>
          <w:sz w:val="14"/>
        </w:rPr>
        <w:t>CREATE INDEX idx_images_project_status ON images(project_id, deleted_at, annotation_status, review_status);</w:t>
      </w:r>
    </w:p>
    <w:p>
      <w:pPr>
        <w:pStyle w:val="Code"/>
      </w:pPr>
      <w:r>
        <w:rPr>
          <w:rFonts w:ascii="Consolas" w:hAnsi="Consolas"/>
          <w:sz w:val="14"/>
        </w:rPr>
        <w:t>CREATE INDEX idx_images_review_status ON images(project_id, review_status);</w:t>
      </w:r>
    </w:p>
    <w:p>
      <w:pPr>
        <w:pStyle w:val="Code"/>
      </w:pPr>
      <w:r>
        <w:rPr>
          <w:rFonts w:ascii="Consolas" w:hAnsi="Consolas"/>
          <w:sz w:val="14"/>
        </w:rPr>
        <w:t>CREATE INDEX idx_images_annotation_status ON images(project_id, annotation_status);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idx_annotations_image_review ON annotations(image_id, review_status);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idx_annotations_annotator ON annotations(annotator_id, created_at);</w:t>
      </w:r>
    </w:p>
    <w:p>
      <w:pPr>
        <w:pStyle w:val="Code"/>
      </w:pPr>
      <w:r>
        <w:rPr>
          <w:rFonts w:ascii="Consolas" w:hAnsi="Consolas"/>
          <w:sz w:val="14"/>
        </w:rPr>
        <w:t>CREATE INDEX idx_annotations_geometry_gin ON annotations USING GIN (geometry jsonb_path_ops);</w:t>
      </w:r>
    </w:p>
    <w:p>
      <w:pPr>
        <w:pStyle w:val="Code"/>
      </w:pPr>
      <w:r>
        <w:rPr>
          <w:rFonts w:ascii="Consolas" w:hAnsi="Consolas"/>
          <w:sz w:val="14"/>
        </w:rPr>
        <w:t>CREATE INDEX idx_task_assignments_assignee ON task_assignments(assignee_id, status, locked_until);</w:t>
      </w:r>
    </w:p>
    <w:p>
      <w:pPr>
        <w:pStyle w:val="Code"/>
      </w:pPr>
      <w:r>
        <w:rPr>
          <w:rFonts w:ascii="Consolas" w:hAnsi="Consolas"/>
          <w:sz w:val="14"/>
        </w:rPr>
        <w:t>CREATE INDEX idx_task_assignments_image ON task_assignments(image_id, task_type);</w:t>
      </w:r>
    </w:p>
    <w:p>
      <w:pPr>
        <w:pStyle w:val="Code"/>
      </w:pPr>
      <w:r>
        <w:rPr>
          <w:rFonts w:ascii="Consolas" w:hAnsi="Consolas"/>
          <w:sz w:val="14"/>
        </w:rPr>
        <w:t>CREATE INDEX idx_review_annotation ON review_records(annotation_id, created_at DESC);</w:t>
      </w:r>
    </w:p>
    <w:p>
      <w:pPr>
        <w:pStyle w:val="Code"/>
      </w:pPr>
      <w:r>
        <w:rPr>
          <w:rFonts w:ascii="Consolas" w:hAnsi="Consolas"/>
          <w:sz w:val="14"/>
        </w:rPr>
        <w:t>CREATE INDEX idx_audit_user_time ON audit_logs(user_id, created_at DESC);</w:t>
      </w:r>
    </w:p>
    <w:p>
      <w:pPr>
        <w:pStyle w:val="Code"/>
      </w:pPr>
      <w:r>
        <w:rPr>
          <w:rFonts w:ascii="Consolas" w:hAnsi="Consolas"/>
          <w:sz w:val="14"/>
        </w:rPr>
        <w:t>CREATE INDEX idx_export_project ON export_records(project_id, created_at DESC);</w:t>
      </w:r>
    </w:p>
    <w:p/>
    <w:p>
      <w:pPr>
        <w:pStyle w:val="Heading2"/>
      </w:pPr>
      <w:r>
        <w:rPr>
          <w:rFonts w:ascii="微软雅黑" w:hAnsi="微软雅黑" w:eastAsia="微软雅黑"/>
        </w:rPr>
        <w:t>3.3 核心 JSONB 数据结构</w:t>
      </w:r>
    </w:p>
    <w:p>
      <w:pPr>
        <w:pStyle w:val="Code"/>
      </w:pPr>
      <w:r>
        <w:rPr>
          <w:rFonts w:ascii="Consolas" w:hAnsi="Consolas"/>
          <w:sz w:val="14"/>
        </w:rPr>
        <w:t>// BBox:      {"x": 150.2, "y": 220.8, "width": 300.5, "height": 180.3}</w:t>
      </w:r>
    </w:p>
    <w:p>
      <w:pPr>
        <w:pStyle w:val="Code"/>
      </w:pPr>
      <w:r>
        <w:rPr>
          <w:rFonts w:ascii="Consolas" w:hAnsi="Consolas"/>
          <w:sz w:val="14"/>
        </w:rPr>
        <w:t>// Polygon:   {"points": [[100,200],[300,200],[350,400],[120,450]], "closed": true}</w:t>
      </w:r>
    </w:p>
    <w:p>
      <w:pPr>
        <w:pStyle w:val="Code"/>
      </w:pPr>
      <w:r>
        <w:rPr>
          <w:rFonts w:ascii="Consolas" w:hAnsi="Consolas"/>
          <w:sz w:val="14"/>
        </w:rPr>
        <w:t>// Point:     {"x": 256.0, "y": 312.0, "label": "left_eye", "visible": true}</w:t>
      </w:r>
    </w:p>
    <w:p>
      <w:pPr>
        <w:pStyle w:val="Code"/>
      </w:pPr>
      <w:r>
        <w:rPr>
          <w:rFonts w:ascii="Consolas" w:hAnsi="Consolas"/>
          <w:sz w:val="14"/>
        </w:rPr>
        <w:t>// Line:      {"x1": 100.0, "y1": 200.0, "x2": 400.0, "y2": 350.0}</w:t>
      </w:r>
    </w:p>
    <w:p>
      <w:pPr>
        <w:pStyle w:val="Code"/>
      </w:pPr>
      <w:r>
        <w:rPr>
          <w:rFonts w:ascii="Consolas" w:hAnsi="Consolas"/>
          <w:sz w:val="14"/>
        </w:rPr>
        <w:t>// Circle:    {"cx": 300.0, "cy": 250.0, "radius": 60.0}</w:t>
      </w:r>
    </w:p>
    <w:p>
      <w:pPr>
        <w:pStyle w:val="Code"/>
      </w:pPr>
      <w:r>
        <w:rPr>
          <w:rFonts w:ascii="Consolas" w:hAnsi="Consolas"/>
          <w:sz w:val="14"/>
        </w:rPr>
        <w:t>// Segmentation: {"mask_key": "masks/img_001_seg_01.png",</w:t>
      </w:r>
    </w:p>
    <w:p>
      <w:pPr>
        <w:pStyle w:val="Code"/>
      </w:pPr>
      <w:r>
        <w:rPr>
          <w:rFonts w:ascii="Consolas" w:hAnsi="Consolas"/>
          <w:sz w:val="14"/>
        </w:rPr>
        <w:t>//                 "contours": [[[100,200],[101,201],...]], "area_pixels": 45230}</w:t>
      </w:r>
    </w:p>
    <w:p/>
    <w:p>
      <w:pPr>
        <w:pStyle w:val="Heading2"/>
      </w:pPr>
      <w:r>
        <w:rPr>
          <w:rFonts w:ascii="微软雅黑" w:hAnsi="微软雅黑" w:eastAsia="微软雅黑"/>
        </w:rPr>
        <w:t>3.4 RBAC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系统管理员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数据管理员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审核员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标注员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创建/归档项目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上传/删除图片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管理标签体系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分配标注任务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标注图片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✓（已分配）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提交审核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审核（通过/退回）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查看全量数据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查看自己数据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导出数据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  <w:tr>
        <w:tc>
          <w:tcPr>
            <w:tcW w:type="dxa" w:w="255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查看统计报表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98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四、主要页面草图</w:t>
      </w:r>
    </w:p>
    <w:p>
      <w:pPr>
        <w:pStyle w:val="Heading2"/>
      </w:pPr>
      <w:r>
        <w:rPr>
          <w:rFonts w:ascii="微软雅黑" w:hAnsi="微软雅黑" w:eastAsia="微软雅黑"/>
        </w:rPr>
        <w:t>4.1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969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URL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适用角色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V1.0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登录/注册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/login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全部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仪表盘(Dashboard)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/dashboard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全部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项目列表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管理员/数据管理员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项目详情—图片列表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/projects/:pid/images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全部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标注工作台 ★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/projects/:pid/annotate/:iid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审核面板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/projects/:pid/review/:iid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审核员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类别管理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/projects/:pid/categories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数据导出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/projects/:pid/export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人员统计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/stats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任务管理中心</w:t>
            </w:r>
          </w:p>
        </w:tc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/tasks</w:t>
            </w:r>
          </w:p>
        </w:tc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标注员/审核员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V1.1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回收站</w:t>
            </w:r>
          </w:p>
        </w:tc>
        <w:tc>
          <w:tcPr>
            <w:tcW w:type="dxa" w:w="396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/trash</w:t>
            </w:r>
          </w:p>
        </w:tc>
        <w:tc>
          <w:tcPr>
            <w:tcW w:type="dxa" w:w="2835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数据管理员</w:t>
            </w:r>
          </w:p>
        </w:tc>
        <w:tc>
          <w:tcPr>
            <w:tcW w:type="dxa" w:w="1134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页面线框图</w:t>
      </w:r>
    </w:p>
    <w:p>
      <w:pPr>
        <w:pStyle w:val="Heading3"/>
      </w:pPr>
      <w:r>
        <w:rPr>
          <w:rFonts w:ascii="微软雅黑" w:hAnsi="微软雅黑" w:eastAsia="微软雅黑"/>
        </w:rPr>
        <w:t>(1) 登录页 /login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  [ 系统 Logo ]             │</w:t>
      </w:r>
    </w:p>
    <w:p>
      <w:pPr>
        <w:pStyle w:val="Code"/>
      </w:pPr>
      <w:r>
        <w:rPr>
          <w:rFonts w:ascii="Consolas" w:hAnsi="Consolas"/>
          <w:sz w:val="14"/>
        </w:rPr>
        <w:t>│    图片数据标注与审核管理平台         │</w:t>
      </w:r>
    </w:p>
    <w:p>
      <w:pPr>
        <w:pStyle w:val="Code"/>
      </w:pPr>
      <w:r>
        <w:rPr>
          <w:rFonts w:ascii="Consolas" w:hAnsi="Consolas"/>
          <w:sz w:val="14"/>
        </w:rPr>
        <w:t>│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┌──────────────────────┐        │</w:t>
      </w:r>
    </w:p>
    <w:p>
      <w:pPr>
        <w:pStyle w:val="Code"/>
      </w:pPr>
      <w:r>
        <w:rPr>
          <w:rFonts w:ascii="Consolas" w:hAnsi="Consolas"/>
          <w:sz w:val="14"/>
        </w:rPr>
        <w:t>│     │  用户名              │        │</w:t>
      </w:r>
    </w:p>
    <w:p>
      <w:pPr>
        <w:pStyle w:val="Code"/>
      </w:pPr>
      <w:r>
        <w:rPr>
          <w:rFonts w:ascii="Consolas" w:hAnsi="Consolas"/>
          <w:sz w:val="14"/>
        </w:rPr>
        <w:t>│     │  ┌────────────────┐  │        │</w:t>
      </w:r>
    </w:p>
    <w:p>
      <w:pPr>
        <w:pStyle w:val="Code"/>
      </w:pPr>
      <w:r>
        <w:rPr>
          <w:rFonts w:ascii="Consolas" w:hAnsi="Consolas"/>
          <w:sz w:val="14"/>
        </w:rPr>
        <w:t>│     │  │                │  │        │</w:t>
      </w:r>
    </w:p>
    <w:p>
      <w:pPr>
        <w:pStyle w:val="Code"/>
      </w:pPr>
      <w:r>
        <w:rPr>
          <w:rFonts w:ascii="Consolas" w:hAnsi="Consolas"/>
          <w:sz w:val="14"/>
        </w:rPr>
        <w:t>│     │  └────────────────┘  │        │</w:t>
      </w:r>
    </w:p>
    <w:p>
      <w:pPr>
        <w:pStyle w:val="Code"/>
      </w:pPr>
      <w:r>
        <w:rPr>
          <w:rFonts w:ascii="Consolas" w:hAnsi="Consolas"/>
          <w:sz w:val="14"/>
        </w:rPr>
        <w:t>│     │  密码                │        │</w:t>
      </w:r>
    </w:p>
    <w:p>
      <w:pPr>
        <w:pStyle w:val="Code"/>
      </w:pPr>
      <w:r>
        <w:rPr>
          <w:rFonts w:ascii="Consolas" w:hAnsi="Consolas"/>
          <w:sz w:val="14"/>
        </w:rPr>
        <w:t>│     │  ┌────────────────┐  │        │</w:t>
      </w:r>
    </w:p>
    <w:p>
      <w:pPr>
        <w:pStyle w:val="Code"/>
      </w:pPr>
      <w:r>
        <w:rPr>
          <w:rFonts w:ascii="Consolas" w:hAnsi="Consolas"/>
          <w:sz w:val="14"/>
        </w:rPr>
        <w:t>│     │  │ ********       │  │        │</w:t>
      </w:r>
    </w:p>
    <w:p>
      <w:pPr>
        <w:pStyle w:val="Code"/>
      </w:pPr>
      <w:r>
        <w:rPr>
          <w:rFonts w:ascii="Consolas" w:hAnsi="Consolas"/>
          <w:sz w:val="14"/>
        </w:rPr>
        <w:t>│     │  └────────────────┘  │        │</w:t>
      </w:r>
    </w:p>
    <w:p>
      <w:pPr>
        <w:pStyle w:val="Code"/>
      </w:pPr>
      <w:r>
        <w:rPr>
          <w:rFonts w:ascii="Consolas" w:hAnsi="Consolas"/>
          <w:sz w:val="14"/>
        </w:rPr>
        <w:t>│     │  [      登录      ]  │        │</w:t>
      </w:r>
    </w:p>
    <w:p>
      <w:pPr>
        <w:pStyle w:val="Code"/>
      </w:pPr>
      <w:r>
        <w:rPr>
          <w:rFonts w:ascii="Consolas" w:hAnsi="Consolas"/>
          <w:sz w:val="14"/>
        </w:rPr>
        <w:t>│     │  没有账号？去注册 →  │        │</w:t>
      </w:r>
    </w:p>
    <w:p>
      <w:pPr>
        <w:pStyle w:val="Code"/>
      </w:pPr>
      <w:r>
        <w:rPr>
          <w:rFonts w:ascii="Consolas" w:hAnsi="Consolas"/>
          <w:sz w:val="14"/>
        </w:rPr>
        <w:t>│     └──────────────────────┘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(2) 仪表盘 /dashboard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[Logo] 图片标注平台    [项目 ▼]  [进度看板] [统计] [用户]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├───────────────┬───────────────────────────┬─────────────────────┤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快捷入口       │  项目进度概览              │  我的待办任务        │</w:t>
      </w:r>
    </w:p>
    <w:p>
      <w:pPr>
        <w:pStyle w:val="Code"/>
      </w:pPr>
      <w:r>
        <w:rPr>
          <w:rFonts w:ascii="Consolas" w:hAnsi="Consolas"/>
          <w:sz w:val="14"/>
        </w:rPr>
        <w:t>│ ┌───────────┐ │ ┌───────┬───────┬───────┐ │                     │</w:t>
      </w:r>
    </w:p>
    <w:p>
      <w:pPr>
        <w:pStyle w:val="Code"/>
      </w:pPr>
      <w:r>
        <w:rPr>
          <w:rFonts w:ascii="Consolas" w:hAnsi="Consolas"/>
          <w:sz w:val="14"/>
        </w:rPr>
        <w:t>│ │[标注任务] │ │ │总  数 │已标注  │已审核  │ │  任务   | 图片   | 截止    │</w:t>
      </w:r>
    </w:p>
    <w:p>
      <w:pPr>
        <w:pStyle w:val="Code"/>
      </w:pPr>
      <w:r>
        <w:rPr>
          <w:rFonts w:ascii="Consolas" w:hAnsi="Consolas"/>
          <w:sz w:val="14"/>
        </w:rPr>
        <w:t>│ │[审核任务] │ │ │ 120  │  85   │  62   │ │  ───────┼───────┼─────── │</w:t>
      </w:r>
    </w:p>
    <w:p>
      <w:pPr>
        <w:pStyle w:val="Code"/>
      </w:pPr>
      <w:r>
        <w:rPr>
          <w:rFonts w:ascii="Consolas" w:hAnsi="Consolas"/>
          <w:sz w:val="14"/>
        </w:rPr>
        <w:t>│ │[上传图片] │ │ │       │       │       │ │  标注   |IMG_012|05-25   │</w:t>
      </w:r>
    </w:p>
    <w:p>
      <w:pPr>
        <w:pStyle w:val="Code"/>
      </w:pPr>
      <w:r>
        <w:rPr>
          <w:rFonts w:ascii="Consolas" w:hAnsi="Consolas"/>
          <w:sz w:val="14"/>
        </w:rPr>
        <w:t>│ │[导出数据] │ │ └───────┴───────┴───────┘ │  审核   |IMG_005|—       │</w:t>
      </w:r>
    </w:p>
    <w:p>
      <w:pPr>
        <w:pStyle w:val="Code"/>
      </w:pPr>
      <w:r>
        <w:rPr>
          <w:rFonts w:ascii="Consolas" w:hAnsi="Consolas"/>
          <w:sz w:val="14"/>
        </w:rPr>
        <w:t>│ └───────────┘ │                           │  标注   |IMG_018|05-26   │</w:t>
      </w:r>
    </w:p>
    <w:p>
      <w:pPr>
        <w:pStyle w:val="Code"/>
      </w:pPr>
      <w:r>
        <w:rPr>
          <w:rFonts w:ascii="Consolas" w:hAnsi="Consolas"/>
          <w:sz w:val="14"/>
        </w:rPr>
        <w:t>│               │ 标注进度柱状图 (ECharts)   │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├───────────────┴───────────────────────────┴─────────────────────┤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标注员完成量排名                     |   最近审核动态             │</w:t>
      </w:r>
    </w:p>
    <w:p>
      <w:pPr>
        <w:pStyle w:val="Code"/>
      </w:pPr>
      <w:r>
        <w:rPr>
          <w:rFonts w:ascii="Consolas" w:hAnsi="Consolas"/>
          <w:sz w:val="14"/>
        </w:rPr>
        <w:t>│  1. 张三  32条 ↑  准确率 94.2%        |  • 张三的标注被李四通过    │</w:t>
      </w:r>
    </w:p>
    <w:p>
      <w:pPr>
        <w:pStyle w:val="Code"/>
      </w:pPr>
      <w:r>
        <w:rPr>
          <w:rFonts w:ascii="Consolas" w:hAnsi="Consolas"/>
          <w:sz w:val="14"/>
        </w:rPr>
        <w:t>│  2. 李四  28条 →  准确率 91.5%        |  • 王五的标注被赵六退回    │</w:t>
      </w:r>
    </w:p>
    <w:p>
      <w:pPr>
        <w:pStyle w:val="Code"/>
      </w:pPr>
      <w:r>
        <w:rPr>
          <w:rFonts w:ascii="Consolas" w:hAnsi="Consolas"/>
          <w:sz w:val="14"/>
        </w:rPr>
        <w:t>│  3. 王五  25条 ↑  准确率 88.7%        |  • ...      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(3) 图片列表页 /projects/:pid/images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返回项目    [上传图片] [批量分配] [导出]  筛选: [状态 ▼] │</w:t>
      </w:r>
    </w:p>
    <w:p>
      <w:pPr>
        <w:pStyle w:val="Code"/>
      </w:pPr>
      <w:r>
        <w:rPr>
          <w:rFonts w:ascii="Consolas" w:hAnsi="Consolas"/>
          <w:sz w:val="14"/>
        </w:rPr>
        <w:t>│ 项目: 路面病害检测  共 120 张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├──────────┬──────────┬──────────┬──────────┬───────────────┤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┌──────┐ │ ┌──────┐ │ ┌──────┐ │ ┌──────┐ │  ┌──────┐    │</w:t>
      </w:r>
    </w:p>
    <w:p>
      <w:pPr>
        <w:pStyle w:val="Code"/>
      </w:pPr>
      <w:r>
        <w:rPr>
          <w:rFonts w:ascii="Consolas" w:hAnsi="Consolas"/>
          <w:sz w:val="14"/>
        </w:rPr>
        <w:t>│ │ 缩略图│ │ │ 缩略图│ │ │ 缩略图│ │ │ 缩略图│ │  │ 缩略图│    │</w:t>
      </w:r>
    </w:p>
    <w:p>
      <w:pPr>
        <w:pStyle w:val="Code"/>
      </w:pPr>
      <w:r>
        <w:rPr>
          <w:rFonts w:ascii="Consolas" w:hAnsi="Consolas"/>
          <w:sz w:val="14"/>
        </w:rPr>
        <w:t>│ └──────┘ │ └──────┘ │ └──────┘ │ └──────┘ │  └──────┘    │</w:t>
      </w:r>
    </w:p>
    <w:p>
      <w:pPr>
        <w:pStyle w:val="Code"/>
      </w:pPr>
      <w:r>
        <w:rPr>
          <w:rFonts w:ascii="Consolas" w:hAnsi="Consolas"/>
          <w:sz w:val="14"/>
        </w:rPr>
        <w:t>│ IMG_001  │ IMG_002  │ IMG_003  │ IMG_004  │  IMG_005     │</w:t>
      </w:r>
    </w:p>
    <w:p>
      <w:pPr>
        <w:pStyle w:val="Code"/>
      </w:pPr>
      <w:r>
        <w:rPr>
          <w:rFonts w:ascii="Consolas" w:hAnsi="Consolas"/>
          <w:sz w:val="14"/>
        </w:rPr>
        <w:t>│ ✅已标注  │ ⬜未标注  │ ✅已标注  │ ✅已标注  │  ⬜未标注     │</w:t>
      </w:r>
    </w:p>
    <w:p>
      <w:pPr>
        <w:pStyle w:val="Code"/>
      </w:pPr>
      <w:r>
        <w:rPr>
          <w:rFonts w:ascii="Consolas" w:hAnsi="Consolas"/>
          <w:sz w:val="14"/>
        </w:rPr>
        <w:t>│ ✓已通过  │ ⏳待审核  │ ✓已通过  │ ✗已退回  │  ⏳待审核     │</w:t>
      </w:r>
    </w:p>
    <w:p>
      <w:pPr>
        <w:pStyle w:val="Code"/>
      </w:pPr>
      <w:r>
        <w:rPr>
          <w:rFonts w:ascii="Consolas" w:hAnsi="Consolas"/>
          <w:sz w:val="14"/>
        </w:rPr>
        <w:t>│ 张三标注  │          │ 李四标注  │ 王五标注  │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│ [去标注]  │          │ [重新标注]│  [去标注]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├──────────┼──────────┼──────────┼──────────┼───────────────┤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── 分页:  &lt; 1  2  3 ... 12 &gt;  ──│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(4) 标注工作台 ★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返回列表  图片 3/120  IMG_003.jpg   [撤销↩] [重做↪]    │</w:t>
      </w:r>
    </w:p>
    <w:p>
      <w:pPr>
        <w:pStyle w:val="Code"/>
      </w:pPr>
      <w:r>
        <w:rPr>
          <w:rFonts w:ascii="Consolas" w:hAnsi="Consolas"/>
          <w:sz w:val="14"/>
        </w:rPr>
        <w:t>│                                     [保存] [提交审核]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├──────────────┬─────────────────────────────┬──────────────┤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标注工具面板  │                             │ 图层管理      │</w:t>
      </w:r>
    </w:p>
    <w:p>
      <w:pPr>
        <w:pStyle w:val="Code"/>
      </w:pPr>
      <w:r>
        <w:rPr>
          <w:rFonts w:ascii="Consolas" w:hAnsi="Consolas"/>
          <w:sz w:val="14"/>
        </w:rPr>
        <w:t>│              │                             │              │</w:t>
      </w:r>
    </w:p>
    <w:p>
      <w:pPr>
        <w:pStyle w:val="Code"/>
      </w:pPr>
      <w:r>
        <w:rPr>
          <w:rFonts w:ascii="Consolas" w:hAnsi="Consolas"/>
          <w:sz w:val="14"/>
        </w:rPr>
        <w:t>│ [▭ BBox]    │       ┌───────────────┐     │ ☑ 类别: 裂缝  │</w:t>
      </w:r>
    </w:p>
    <w:p>
      <w:pPr>
        <w:pStyle w:val="Code"/>
      </w:pPr>
      <w:r>
        <w:rPr>
          <w:rFonts w:ascii="Consolas" w:hAnsi="Consolas"/>
          <w:sz w:val="14"/>
        </w:rPr>
        <w:t>│ [⬠ 多边形]   │       │               │     │ ☑ 类别: 坑洞  │</w:t>
      </w:r>
    </w:p>
    <w:p>
      <w:pPr>
        <w:pStyle w:val="Code"/>
      </w:pPr>
      <w:r>
        <w:rPr>
          <w:rFonts w:ascii="Consolas" w:hAnsi="Consolas"/>
          <w:sz w:val="14"/>
        </w:rPr>
        <w:t>│ [⬤ 圆形]    │       │               │     │ ☐ 自动标注层  │</w:t>
      </w:r>
    </w:p>
    <w:p>
      <w:pPr>
        <w:pStyle w:val="Code"/>
      </w:pPr>
      <w:r>
        <w:rPr>
          <w:rFonts w:ascii="Consolas" w:hAnsi="Consolas"/>
          <w:sz w:val="14"/>
        </w:rPr>
        <w:t>│ [✦ 关键点]   │       │   标注画布      │     │              │</w:t>
      </w:r>
    </w:p>
    <w:p>
      <w:pPr>
        <w:pStyle w:val="Code"/>
      </w:pPr>
      <w:r>
        <w:rPr>
          <w:rFonts w:ascii="Consolas" w:hAnsi="Consolas"/>
          <w:sz w:val="14"/>
        </w:rPr>
        <w:t>│ [╱ 线段]    │       │  (Fabric.js)   │     │ 图例         │</w:t>
      </w:r>
    </w:p>
    <w:p>
      <w:pPr>
        <w:pStyle w:val="Code"/>
      </w:pPr>
      <w:r>
        <w:rPr>
          <w:rFonts w:ascii="Consolas" w:hAnsi="Consolas"/>
          <w:sz w:val="14"/>
        </w:rPr>
        <w:t>│ [🖌 画笔分割] │       │               │     │ ■ 裂缝        │</w:t>
      </w:r>
    </w:p>
    <w:p>
      <w:pPr>
        <w:pStyle w:val="Code"/>
      </w:pPr>
      <w:r>
        <w:rPr>
          <w:rFonts w:ascii="Consolas" w:hAnsi="Consolas"/>
          <w:sz w:val="14"/>
        </w:rPr>
        <w:t>│              │       │  支持平移/缩放  │     │ ■ 坑洞        │</w:t>
      </w:r>
    </w:p>
    <w:p>
      <w:pPr>
        <w:pStyle w:val="Code"/>
      </w:pPr>
      <w:r>
        <w:rPr>
          <w:rFonts w:ascii="Consolas" w:hAnsi="Consolas"/>
          <w:sz w:val="14"/>
        </w:rPr>
        <w:t>│ 类别面板     │       │  右键菜单      │     │ ■ 自动标注    │</w:t>
      </w:r>
    </w:p>
    <w:p>
      <w:pPr>
        <w:pStyle w:val="Code"/>
      </w:pPr>
      <w:r>
        <w:rPr>
          <w:rFonts w:ascii="Consolas" w:hAnsi="Consolas"/>
          <w:sz w:val="14"/>
        </w:rPr>
        <w:t>│ ┌────────┐  │       │               │     │              │</w:t>
      </w:r>
    </w:p>
    <w:p>
      <w:pPr>
        <w:pStyle w:val="Code"/>
      </w:pPr>
      <w:r>
        <w:rPr>
          <w:rFonts w:ascii="Consolas" w:hAnsi="Consolas"/>
          <w:sz w:val="14"/>
        </w:rPr>
        <w:t>│ │■ 裂缝1 │  │       │               │     │ 标注列表      │</w:t>
      </w:r>
    </w:p>
    <w:p>
      <w:pPr>
        <w:pStyle w:val="Code"/>
      </w:pPr>
      <w:r>
        <w:rPr>
          <w:rFonts w:ascii="Consolas" w:hAnsi="Consolas"/>
          <w:sz w:val="14"/>
        </w:rPr>
        <w:t>│ │■ 坑洞2 │  │       │               │     │ ┌──────────┐ │</w:t>
      </w:r>
    </w:p>
    <w:p>
      <w:pPr>
        <w:pStyle w:val="Code"/>
      </w:pPr>
      <w:r>
        <w:rPr>
          <w:rFonts w:ascii="Consolas" w:hAnsi="Consolas"/>
          <w:sz w:val="14"/>
        </w:rPr>
        <w:t>│ │■ 车辙3 │  │       │               │     │ │◇裂缝 85% │ │</w:t>
      </w:r>
    </w:p>
    <w:p>
      <w:pPr>
        <w:pStyle w:val="Code"/>
      </w:pPr>
      <w:r>
        <w:rPr>
          <w:rFonts w:ascii="Consolas" w:hAnsi="Consolas"/>
          <w:sz w:val="14"/>
        </w:rPr>
        <w:t>│ │■ 修补4 │  │       │               │     │ │□坑洞 auto│ │</w:t>
      </w:r>
    </w:p>
    <w:p>
      <w:pPr>
        <w:pStyle w:val="Code"/>
      </w:pPr>
      <w:r>
        <w:rPr>
          <w:rFonts w:ascii="Consolas" w:hAnsi="Consolas"/>
          <w:sz w:val="14"/>
        </w:rPr>
        <w:t>│ └────────┘  │       └───────────────┘     │ └──────────┘ │</w:t>
      </w:r>
    </w:p>
    <w:p>
      <w:pPr>
        <w:pStyle w:val="Code"/>
      </w:pPr>
      <w:r>
        <w:rPr>
          <w:rFonts w:ascii="Consolas" w:hAnsi="Consolas"/>
          <w:sz w:val="14"/>
        </w:rPr>
        <w:t>│              │  [缩放: 100% ▼] [适应窗口]  │ 可拖拽排序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├──────────────┴─────────────────────────────┴──────────────┤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状态栏: 标注对象 2个 | 坐标 x:320 y:240 | 缩放 120%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(5) 审核面板 /projects/:pid/review/:iid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任务列表  待审核 12 / 50         上一张 | 下一张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├──────────────────────────┬────────────────────────────────┤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 原始图片（左）          │   标注结果（右）                 │</w:t>
      </w:r>
    </w:p>
    <w:p>
      <w:pPr>
        <w:pStyle w:val="Code"/>
      </w:pPr>
      <w:r>
        <w:rPr>
          <w:rFonts w:ascii="Consolas" w:hAnsi="Consolas"/>
          <w:sz w:val="14"/>
        </w:rPr>
        <w:t>│   ┌──────────────┐      │      ┌──────────────┐          │</w:t>
      </w:r>
    </w:p>
    <w:p>
      <w:pPr>
        <w:pStyle w:val="Code"/>
      </w:pPr>
      <w:r>
        <w:rPr>
          <w:rFonts w:ascii="Consolas" w:hAnsi="Consolas"/>
          <w:sz w:val="14"/>
        </w:rPr>
        <w:t>│   │              │      │      │              │          │</w:t>
      </w:r>
    </w:p>
    <w:p>
      <w:pPr>
        <w:pStyle w:val="Code"/>
      </w:pPr>
      <w:r>
        <w:rPr>
          <w:rFonts w:ascii="Consolas" w:hAnsi="Consolas"/>
          <w:sz w:val="14"/>
        </w:rPr>
        <w:t>│   │   原图       │      │      │   标注叠加图  │          │</w:t>
      </w:r>
    </w:p>
    <w:p>
      <w:pPr>
        <w:pStyle w:val="Code"/>
      </w:pPr>
      <w:r>
        <w:rPr>
          <w:rFonts w:ascii="Consolas" w:hAnsi="Consolas"/>
          <w:sz w:val="14"/>
        </w:rPr>
        <w:t>│   │   (裸图)    │      │      │  (BBox+标签)  │          │</w:t>
      </w:r>
    </w:p>
    <w:p>
      <w:pPr>
        <w:pStyle w:val="Code"/>
      </w:pPr>
      <w:r>
        <w:rPr>
          <w:rFonts w:ascii="Consolas" w:hAnsi="Consolas"/>
          <w:sz w:val="14"/>
        </w:rPr>
        <w:t>│   │              │      │      │              │          │</w:t>
      </w:r>
    </w:p>
    <w:p>
      <w:pPr>
        <w:pStyle w:val="Code"/>
      </w:pPr>
      <w:r>
        <w:rPr>
          <w:rFonts w:ascii="Consolas" w:hAnsi="Consolas"/>
          <w:sz w:val="14"/>
        </w:rPr>
        <w:t>│   └──────────────┘      │      └──────────────┘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├──────────────────────────┴────────────────────────────────┤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标注员: 张三  |  标注时间: 2026-05-22 10:30               │</w:t>
      </w:r>
    </w:p>
    <w:p>
      <w:pPr>
        <w:pStyle w:val="Code"/>
      </w:pPr>
      <w:r>
        <w:rPr>
          <w:rFonts w:ascii="Consolas" w:hAnsi="Consolas"/>
          <w:sz w:val="14"/>
        </w:rPr>
        <w:t>│  类别: ■ 裂缝(0.92)  ■ 坑洞(0.85)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    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[✓ 审核通过]    [✗ 退回修改]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退回原因: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预定义: ( )标注框偏移 ( )类别错误 ( )漏标          │</w:t>
      </w:r>
    </w:p>
    <w:p>
      <w:pPr>
        <w:pStyle w:val="Code"/>
      </w:pPr>
      <w:r>
        <w:rPr>
          <w:rFonts w:ascii="Consolas" w:hAnsi="Consolas"/>
          <w:sz w:val="14"/>
        </w:rPr>
        <w:t>│                 (●)标注不完整 ( )其他（自定义）            │</w:t>
      </w:r>
    </w:p>
    <w:p>
      <w:pPr>
        <w:pStyle w:val="Code"/>
      </w:pPr>
      <w:r>
        <w:rPr>
          <w:rFonts w:ascii="Consolas" w:hAnsi="Consolas"/>
          <w:sz w:val="14"/>
        </w:rPr>
        <w:t>│         补充说明: [标注框未完全覆盖目标区域________]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审核历史 (时间线)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2026-05-22 14:20  李四 退回 → 类别错误 "标注框位置偏移"   │</w:t>
      </w:r>
    </w:p>
    <w:p>
      <w:pPr>
        <w:pStyle w:val="Code"/>
      </w:pPr>
      <w:r>
        <w:rPr>
          <w:rFonts w:ascii="Consolas" w:hAnsi="Consolas"/>
          <w:sz w:val="14"/>
        </w:rPr>
        <w:t>│  2026-05-22 10:30  张三 提交审核 (版本 v3)               │</w:t>
      </w:r>
    </w:p>
    <w:p>
      <w:pPr>
        <w:pStyle w:val="Code"/>
      </w:pPr>
      <w:r>
        <w:rPr>
          <w:rFonts w:ascii="Consolas" w:hAnsi="Consolas"/>
          <w:sz w:val="14"/>
        </w:rPr>
        <w:t>│  2026-05-22 09:15  张三 提交审核 (版本 v2)               │</w:t>
      </w:r>
    </w:p>
    <w:p>
      <w:pPr>
        <w:pStyle w:val="Code"/>
      </w:pPr>
      <w:r>
        <w:rPr>
          <w:rFonts w:ascii="Consolas" w:hAnsi="Consolas"/>
          <w:sz w:val="14"/>
        </w:rPr>
        <w:t>│  2026-05-21 16:00  系统 自动审核通过 (system_auto)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(6) 类别管理 /projects/:pid/categories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返回    [添加类别] [导入JSON] [导出JSON]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├──────────────────────┬────────────────────────────────────┤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 类别树               │  编辑面板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            │  类别名称: [裂缝_______________]    │</w:t>
      </w:r>
    </w:p>
    <w:p>
      <w:pPr>
        <w:pStyle w:val="Code"/>
      </w:pPr>
      <w:r>
        <w:rPr>
          <w:rFonts w:ascii="Consolas" w:hAnsi="Consolas"/>
          <w:sz w:val="14"/>
        </w:rPr>
        <w:t>│  ┌─ 路面病害 ────┐   │  父 类 别: [路面病害 ▼]            │</w:t>
      </w:r>
    </w:p>
    <w:p>
      <w:pPr>
        <w:pStyle w:val="Code"/>
      </w:pPr>
      <w:r>
        <w:rPr>
          <w:rFonts w:ascii="Consolas" w:hAnsi="Consolas"/>
          <w:sz w:val="14"/>
        </w:rPr>
        <w:t>│  │  ├─ ■ 裂缝    │   │  显示颜色: [■ #FF4444]             │</w:t>
      </w:r>
    </w:p>
    <w:p>
      <w:pPr>
        <w:pStyle w:val="Code"/>
      </w:pPr>
      <w:r>
        <w:rPr>
          <w:rFonts w:ascii="Consolas" w:hAnsi="Consolas"/>
          <w:sz w:val="14"/>
        </w:rPr>
        <w:t>│  │  ├─ ■ 坑洞    │   │  快 捷 键: [1]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│  ├─ ■ 车辙    │   │  备    注: [横向/纵向裂缝细分___]   │</w:t>
      </w:r>
    </w:p>
    <w:p>
      <w:pPr>
        <w:pStyle w:val="Code"/>
      </w:pPr>
      <w:r>
        <w:rPr>
          <w:rFonts w:ascii="Consolas" w:hAnsi="Consolas"/>
          <w:sz w:val="14"/>
        </w:rPr>
        <w:t>│  │  └─ ■ 修补    │ 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└───────────────┘   │  [保存修改]  [停用此类别]            │</w:t>
      </w:r>
    </w:p>
    <w:p>
      <w:pPr>
        <w:pStyle w:val="Code"/>
      </w:pPr>
      <w:r>
        <w:rPr>
          <w:rFonts w:ascii="Consolas" w:hAnsi="Consolas"/>
          <w:sz w:val="14"/>
        </w:rPr>
        <w:t>│                    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┌─ 交通标志 ────┐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│  ├─ ■ 限速牌  │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│  ├─ ■ 警示牌  │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│  └─ ■ 指路牌  │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└───────────────┘  │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└──────────────────────┴────────────────────────────────────┘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(7) 数据导出 /projects/:pid/export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← 返回          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导出数据        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┌─────────────────────────────────────────────────────┐   │</w:t>
      </w:r>
    </w:p>
    <w:p>
      <w:pPr>
        <w:pStyle w:val="Code"/>
      </w:pPr>
      <w:r>
        <w:rPr>
          <w:rFonts w:ascii="Consolas" w:hAnsi="Consolas"/>
          <w:sz w:val="14"/>
        </w:rPr>
        <w:t>│  │  项目: 路面病害检测                                   │   │</w:t>
      </w:r>
    </w:p>
    <w:p>
      <w:pPr>
        <w:pStyle w:val="Code"/>
      </w:pPr>
      <w:r>
        <w:rPr>
          <w:rFonts w:ascii="Consolas" w:hAnsi="Consolas"/>
          <w:sz w:val="14"/>
        </w:rPr>
        <w:t>│  │  导出格式:  (●) YOLO    ( ) COCO    ( ) Pascal VOC   │   │</w:t>
      </w:r>
    </w:p>
    <w:p>
      <w:pPr>
        <w:pStyle w:val="Code"/>
      </w:pPr>
      <w:r>
        <w:rPr>
          <w:rFonts w:ascii="Consolas" w:hAnsi="Consolas"/>
          <w:sz w:val="14"/>
        </w:rPr>
        <w:t>│  │  筛选条件:  [审核状态 ▼]  [类别 ▼]  [日期: __~__ ]    │   │</w:t>
      </w:r>
    </w:p>
    <w:p>
      <w:pPr>
        <w:pStyle w:val="Code"/>
      </w:pPr>
      <w:r>
        <w:rPr>
          <w:rFonts w:ascii="Consolas" w:hAnsi="Consolas"/>
          <w:sz w:val="14"/>
        </w:rPr>
        <w:t>│  │  包含内容:  ☑ 图片文件  ☑ 标注文件  ☑ 类别配置       │   │</w:t>
      </w:r>
    </w:p>
    <w:p>
      <w:pPr>
        <w:pStyle w:val="Code"/>
      </w:pPr>
      <w:r>
        <w:rPr>
          <w:rFonts w:ascii="Consolas" w:hAnsi="Consolas"/>
          <w:sz w:val="14"/>
        </w:rPr>
        <w:t>│  │  预计导出:  85 张图片, 230 条标注, 约 45 MB           │   │</w:t>
      </w:r>
    </w:p>
    <w:p>
      <w:pPr>
        <w:pStyle w:val="Code"/>
      </w:pPr>
      <w:r>
        <w:rPr>
          <w:rFonts w:ascii="Consolas" w:hAnsi="Consolas"/>
          <w:sz w:val="14"/>
        </w:rPr>
        <w:t>│  │             (未超分卷阈值，生成 1 个 ZIP)             │   │</w:t>
      </w:r>
    </w:p>
    <w:p>
      <w:pPr>
        <w:pStyle w:val="Code"/>
      </w:pPr>
      <w:r>
        <w:rPr>
          <w:rFonts w:ascii="Consolas" w:hAnsi="Consolas"/>
          <w:sz w:val="14"/>
        </w:rPr>
        <w:t>│  │  ┌──────────────────────────────────────────────┐    │   │</w:t>
      </w:r>
    </w:p>
    <w:p>
      <w:pPr>
        <w:pStyle w:val="Code"/>
      </w:pPr>
      <w:r>
        <w:rPr>
          <w:rFonts w:ascii="Consolas" w:hAnsi="Consolas"/>
          <w:sz w:val="14"/>
        </w:rPr>
        <w:t>│  │  │               [ 开始导出并下载 ]               │    │   │</w:t>
      </w:r>
    </w:p>
    <w:p>
      <w:pPr>
        <w:pStyle w:val="Code"/>
      </w:pPr>
      <w:r>
        <w:rPr>
          <w:rFonts w:ascii="Consolas" w:hAnsi="Consolas"/>
          <w:sz w:val="14"/>
        </w:rPr>
        <w:t>│  │  └──────────────────────────────────────────────┘    │   │</w:t>
      </w:r>
    </w:p>
    <w:p>
      <w:pPr>
        <w:pStyle w:val="Code"/>
      </w:pPr>
      <w:r>
        <w:rPr>
          <w:rFonts w:ascii="Consolas" w:hAnsi="Consolas"/>
          <w:sz w:val="14"/>
        </w:rPr>
        <w:t>│  └─────────────────────────────────────────────────────┘   │</w:t>
      </w:r>
    </w:p>
    <w:p>
      <w:pPr>
        <w:pStyle w:val="Code"/>
      </w:pPr>
      <w:r>
        <w:rPr>
          <w:rFonts w:ascii="Consolas" w:hAnsi="Consolas"/>
          <w:sz w:val="14"/>
        </w:rPr>
        <w:t>│  导出历史        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┌──────┬────────┬────────┬──────┬───────────┬──────┐     │</w:t>
      </w:r>
    </w:p>
    <w:p>
      <w:pPr>
        <w:pStyle w:val="Code"/>
      </w:pPr>
      <w:r>
        <w:rPr>
          <w:rFonts w:ascii="Consolas" w:hAnsi="Consolas"/>
          <w:sz w:val="14"/>
        </w:rPr>
        <w:t>│  │ 时间 │ 格式   │ 数量   │ 大小 │ 状态      │ 操作 │     │</w:t>
      </w:r>
    </w:p>
    <w:p>
      <w:pPr>
        <w:pStyle w:val="Code"/>
      </w:pPr>
      <w:r>
        <w:rPr>
          <w:rFonts w:ascii="Consolas" w:hAnsi="Consolas"/>
          <w:sz w:val="14"/>
        </w:rPr>
        <w:t>│  ├──────┼────────┼────────┼──────┼───────────┼──────┤     │</w:t>
      </w:r>
    </w:p>
    <w:p>
      <w:pPr>
        <w:pStyle w:val="Code"/>
      </w:pPr>
      <w:r>
        <w:rPr>
          <w:rFonts w:ascii="Consolas" w:hAnsi="Consolas"/>
          <w:sz w:val="14"/>
        </w:rPr>
        <w:t>│  │05-20 │ YOLO   │ 80张   │ 42MB │ ✅ 完成   │ ⬇下载│    │</w:t>
      </w:r>
    </w:p>
    <w:p>
      <w:pPr>
        <w:pStyle w:val="Code"/>
      </w:pPr>
      <w:r>
        <w:rPr>
          <w:rFonts w:ascii="Consolas" w:hAnsi="Consolas"/>
          <w:sz w:val="14"/>
        </w:rPr>
        <w:t>│  │05-18 │ COCO   │ 5200张 │2.8GB│ ✅ 完成   │⬇P1 P2│   │</w:t>
      </w:r>
    </w:p>
    <w:p>
      <w:pPr>
        <w:pStyle w:val="Code"/>
      </w:pPr>
      <w:r>
        <w:rPr>
          <w:rFonts w:ascii="Consolas" w:hAnsi="Consolas"/>
          <w:sz w:val="14"/>
        </w:rPr>
        <w:t>│  └──────┴────────┴────────┴──────┴───────────┴──────┘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(8) 人员统计 /stats</w:t>
      </w:r>
    </w:p>
    <w:p>
      <w:pPr>
        <w:pStyle w:val="Code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4"/>
        </w:rPr>
        <w:t>│  标注员表现统计                                             │</w:t>
      </w:r>
    </w:p>
    <w:p>
      <w:pPr>
        <w:pStyle w:val="Code"/>
      </w:pPr>
      <w:r>
        <w:rPr>
          <w:rFonts w:ascii="Consolas" w:hAnsi="Consolas"/>
          <w:sz w:val="14"/>
        </w:rPr>
        <w:t>├──────────┬────────────────────────┬───────────────────────┤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4"/>
        </w:rPr>
        <w:t>│ 标注员排名│  准确率趋势 (近30天)   │  按类别分布            │</w:t>
      </w:r>
    </w:p>
    <w:p>
      <w:pPr>
        <w:pStyle w:val="Code"/>
      </w:pPr>
      <w:r>
        <w:rPr>
          <w:rFonts w:ascii="Consolas" w:hAnsi="Consolas"/>
          <w:sz w:val="14"/>
        </w:rPr>
        <w:t>│          │                        │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1. 张三  │  ┌──────────────────┐  │  张三擅长:             │</w:t>
      </w:r>
    </w:p>
    <w:p>
      <w:pPr>
        <w:pStyle w:val="Code"/>
      </w:pPr>
      <w:r>
        <w:rPr>
          <w:rFonts w:ascii="Consolas" w:hAnsi="Consolas"/>
          <w:sz w:val="14"/>
        </w:rPr>
        <w:t>│   准确率 │  │  折线图 (ECharts)  │  │  ■ 裂缝: 96%(120条)  │</w:t>
      </w:r>
    </w:p>
    <w:p>
      <w:pPr>
        <w:pStyle w:val="Code"/>
      </w:pPr>
      <w:r>
        <w:rPr>
          <w:rFonts w:ascii="Consolas" w:hAnsi="Consolas"/>
          <w:sz w:val="14"/>
        </w:rPr>
        <w:t>│   94.2% │  │  张三 ── 李四 ---│  │  ■ 坑洞: 92%(85条)   │</w:t>
      </w:r>
    </w:p>
    <w:p>
      <w:pPr>
        <w:pStyle w:val="Code"/>
      </w:pPr>
      <w:r>
        <w:rPr>
          <w:rFonts w:ascii="Consolas" w:hAnsi="Consolas"/>
          <w:sz w:val="14"/>
        </w:rPr>
        <w:t>│   速度   │  │  王五 ···        │  │  ■ 车辙: 89%(45条)   │</w:t>
      </w:r>
    </w:p>
    <w:p>
      <w:pPr>
        <w:pStyle w:val="Code"/>
      </w:pPr>
      <w:r>
        <w:rPr>
          <w:rFonts w:ascii="Consolas" w:hAnsi="Consolas"/>
          <w:sz w:val="14"/>
        </w:rPr>
        <w:t>│   32条/天│  └──────────────────┘  │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         │                        │                       │</w:t>
      </w:r>
    </w:p>
    <w:p>
      <w:pPr>
        <w:pStyle w:val="Code"/>
      </w:pPr>
      <w:r>
        <w:rPr>
          <w:rFonts w:ascii="Consolas" w:hAnsi="Consolas"/>
          <w:sz w:val="14"/>
        </w:rPr>
        <w:t>│ 2. 李四  │                        │  一致性矩阵 (V1.2)     │</w:t>
      </w:r>
    </w:p>
    <w:p>
      <w:pPr>
        <w:pStyle w:val="Code"/>
      </w:pPr>
      <w:r>
        <w:rPr>
          <w:rFonts w:ascii="Consolas" w:hAnsi="Consolas"/>
          <w:sz w:val="14"/>
        </w:rPr>
        <w:t>│   91.5% │                        │  张  李  王            │</w:t>
      </w:r>
    </w:p>
    <w:p>
      <w:pPr>
        <w:pStyle w:val="Code"/>
      </w:pPr>
      <w:r>
        <w:rPr>
          <w:rFonts w:ascii="Consolas" w:hAnsi="Consolas"/>
          <w:sz w:val="14"/>
        </w:rPr>
        <w:t>│   28条/天│                        │ 张 1.0 0.87 0.82      │</w:t>
      </w:r>
    </w:p>
    <w:p>
      <w:pPr>
        <w:pStyle w:val="Code"/>
      </w:pPr>
      <w:r>
        <w:rPr>
          <w:rFonts w:ascii="Consolas" w:hAnsi="Consolas"/>
          <w:sz w:val="14"/>
        </w:rPr>
        <w:t>│ 3. 王五  │                        │ 李    1.0  0.85      │</w:t>
      </w:r>
    </w:p>
    <w:p>
      <w:pPr>
        <w:pStyle w:val="Code"/>
      </w:pPr>
      <w:r>
        <w:rPr>
          <w:rFonts w:ascii="Consolas" w:hAnsi="Consolas"/>
          <w:sz w:val="14"/>
        </w:rPr>
        <w:t>│   88.7% │                        │ 王         1.0        │</w:t>
      </w:r>
    </w:p>
    <w:p>
      <w:pPr>
        <w:pStyle w:val="Code"/>
      </w:pPr>
      <w:r>
        <w:rPr>
          <w:rFonts w:ascii="Consolas" w:hAnsi="Consolas"/>
          <w:sz w:val="14"/>
        </w:rPr>
        <w:t>│   25条/天│                        │                       │</w:t>
      </w:r>
    </w:p>
    <w:p>
      <w:pPr>
        <w:pStyle w:val="Code"/>
      </w:pPr>
      <w:r>
        <w:rPr>
          <w:rFonts w:ascii="Consolas" w:hAnsi="Consolas"/>
          <w:sz w:val="14"/>
        </w:rPr>
        <w:t>└──────────┴────────────────────────┴───────────────────────┘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4.3 页面导航结构</w:t>
      </w:r>
    </w:p>
    <w:p>
      <w:pPr>
        <w:pStyle w:val="Code"/>
      </w:pPr>
      <w:r>
        <w:rPr>
          <w:rFonts w:ascii="Consolas" w:hAnsi="Consolas"/>
          <w:sz w:val="14"/>
        </w:rPr>
        <w:t>/login ────────────────────────────── 登录</w:t>
      </w:r>
    </w:p>
    <w:p>
      <w:pPr>
        <w:pStyle w:val="Code"/>
      </w:pPr>
      <w:r>
        <w:rPr>
          <w:rFonts w:ascii="Consolas" w:hAnsi="Consolas"/>
          <w:sz w:val="14"/>
        </w:rPr>
        <w:t xml:space="preserve">  │</w:t>
      </w:r>
    </w:p>
    <w:p>
      <w:pPr>
        <w:pStyle w:val="Code"/>
      </w:pPr>
      <w:r>
        <w:rPr>
          <w:rFonts w:ascii="Consolas" w:hAnsi="Consolas"/>
          <w:sz w:val="14"/>
        </w:rPr>
        <w:t xml:space="preserve">  └─ /dashboard ──────────────────── 仪表盘（登录后首页）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├─ /projects ──────────────── 项目列表（管理员）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    └─ /projects/:pid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         ├─ /images ───────── 图片列表（核心入口）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         │    ├─ /annotate/:iid ── 标注工作台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         │    └─ /review/:iid ──── 审核面板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         ├─ /categories ───── 类别管理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│         └─ /export ───────── 数据导出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├─ /tasks ──────────────────── 我的任务（V1.1）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├─ /stats ──────────────────── 人员统计</w:t>
      </w:r>
    </w:p>
    <w:p>
      <w:pPr>
        <w:pStyle w:val="Code"/>
      </w:pPr>
      <w:r>
        <w:rPr>
          <w:rFonts w:ascii="Consolas" w:hAnsi="Consolas"/>
          <w:sz w:val="14"/>
        </w:rPr>
        <w:t xml:space="preserve">       └─ /trash ──────────────────── 回收站</w:t>
      </w:r>
    </w:p>
    <w:p/>
    <w:p>
      <w:pPr>
        <w:pStyle w:val="Heading1"/>
      </w:pPr>
      <w:r>
        <w:rPr>
          <w:rFonts w:ascii="微软雅黑" w:hAnsi="微软雅黑" w:eastAsia="微软雅黑"/>
        </w:rPr>
        <w:t>五、项目目录结构建议</w:t>
      </w:r>
    </w:p>
    <w:p>
      <w:pPr>
        <w:pStyle w:val="Code"/>
      </w:pPr>
      <w:r>
        <w:rPr>
          <w:rFonts w:ascii="Consolas" w:hAnsi="Consolas"/>
          <w:sz w:val="14"/>
        </w:rPr>
        <w:t>annotation-platform/</w:t>
      </w:r>
    </w:p>
    <w:p>
      <w:pPr>
        <w:pStyle w:val="Code"/>
      </w:pPr>
      <w:r>
        <w:rPr>
          <w:rFonts w:ascii="Consolas" w:hAnsi="Consolas"/>
          <w:sz w:val="14"/>
        </w:rPr>
        <w:t>├── docker-compose.yml              # 全栈编排（含 healthcheck）</w:t>
      </w:r>
    </w:p>
    <w:p>
      <w:pPr>
        <w:pStyle w:val="Code"/>
      </w:pPr>
      <w:r>
        <w:rPr>
          <w:rFonts w:ascii="Consolas" w:hAnsi="Consolas"/>
          <w:sz w:val="14"/>
        </w:rPr>
        <w:t>├── .env</w:t>
      </w:r>
    </w:p>
    <w:p>
      <w:pPr>
        <w:pStyle w:val="Code"/>
      </w:pPr>
      <w:r>
        <w:rPr>
          <w:rFonts w:ascii="Consolas" w:hAnsi="Consolas"/>
          <w:sz w:val="14"/>
        </w:rPr>
        <w:t>├── frontend/                        # React SPA</w:t>
      </w:r>
    </w:p>
    <w:p>
      <w:pPr>
        <w:pStyle w:val="Code"/>
      </w:pPr>
      <w:r>
        <w:rPr>
          <w:rFonts w:ascii="Consolas" w:hAnsi="Consolas"/>
          <w:sz w:val="14"/>
        </w:rPr>
        <w:t>│   ├── src/</w:t>
      </w:r>
    </w:p>
    <w:p>
      <w:pPr>
        <w:pStyle w:val="Code"/>
      </w:pPr>
      <w:r>
        <w:rPr>
          <w:rFonts w:ascii="Consolas" w:hAnsi="Consolas"/>
          <w:sz w:val="14"/>
        </w:rPr>
        <w:t>│   │   ├── components/              # 通用组件 (ui/, ImageCard.tsx, StatusBadge.tsx, ...)</w:t>
      </w:r>
    </w:p>
    <w:p>
      <w:pPr>
        <w:pStyle w:val="Code"/>
      </w:pPr>
      <w:r>
        <w:rPr>
          <w:rFonts w:ascii="Consolas" w:hAnsi="Consolas"/>
          <w:sz w:val="14"/>
        </w:rPr>
        <w:t>│   │   ├── features/                # 功能模块</w:t>
      </w:r>
    </w:p>
    <w:p>
      <w:pPr>
        <w:pStyle w:val="Code"/>
      </w:pPr>
      <w:r>
        <w:rPr>
          <w:rFonts w:ascii="Consolas" w:hAnsi="Consolas"/>
          <w:sz w:val="14"/>
        </w:rPr>
        <w:t>│   │   │   ├── auth/                # 登录/注册</w:t>
      </w:r>
    </w:p>
    <w:p>
      <w:pPr>
        <w:pStyle w:val="Code"/>
      </w:pPr>
      <w:r>
        <w:rPr>
          <w:rFonts w:ascii="Consolas" w:hAnsi="Consolas"/>
          <w:sz w:val="14"/>
        </w:rPr>
        <w:t>│   │   │   ├── dashboard/           # 仪表盘</w:t>
      </w:r>
    </w:p>
    <w:p>
      <w:pPr>
        <w:pStyle w:val="Code"/>
      </w:pPr>
      <w:r>
        <w:rPr>
          <w:rFonts w:ascii="Consolas" w:hAnsi="Consolas"/>
          <w:sz w:val="14"/>
        </w:rPr>
        <w:t>│   │   │   ├── projects/            # 项目管理</w:t>
      </w:r>
    </w:p>
    <w:p>
      <w:pPr>
        <w:pStyle w:val="Code"/>
      </w:pPr>
      <w:r>
        <w:rPr>
          <w:rFonts w:ascii="Consolas" w:hAnsi="Consolas"/>
          <w:sz w:val="14"/>
        </w:rPr>
        <w:t>│   │   │   ├── images/              # 图片列表</w:t>
      </w:r>
    </w:p>
    <w:p>
      <w:pPr>
        <w:pStyle w:val="Code"/>
      </w:pPr>
      <w:r>
        <w:rPr>
          <w:rFonts w:ascii="Consolas" w:hAnsi="Consolas"/>
          <w:sz w:val="14"/>
        </w:rPr>
        <w:t>│   │   │   ├── annotation/          # ★ 标注工作台</w:t>
      </w:r>
    </w:p>
    <w:p>
      <w:pPr>
        <w:pStyle w:val="Code"/>
      </w:pPr>
      <w:r>
        <w:rPr>
          <w:rFonts w:ascii="Consolas" w:hAnsi="Consolas"/>
          <w:sz w:val="14"/>
        </w:rPr>
        <w:t>│   │   │   │   ├── AnnotationCanvas.tsx</w:t>
      </w:r>
    </w:p>
    <w:p>
      <w:pPr>
        <w:pStyle w:val="Code"/>
      </w:pPr>
      <w:r>
        <w:rPr>
          <w:rFonts w:ascii="Consolas" w:hAnsi="Consolas"/>
          <w:sz w:val="14"/>
        </w:rPr>
        <w:t>│   │   │   │   ├── tools/           # BBox/Polygon/Point/Line/Circle/Segmentation</w:t>
      </w:r>
    </w:p>
    <w:p>
      <w:pPr>
        <w:pStyle w:val="Code"/>
      </w:pPr>
      <w:r>
        <w:rPr>
          <w:rFonts w:ascii="Consolas" w:hAnsi="Consolas"/>
          <w:sz w:val="14"/>
        </w:rPr>
        <w:t>│   │   │   │   ├── layers/          # 图层管理</w:t>
      </w:r>
    </w:p>
    <w:p>
      <w:pPr>
        <w:pStyle w:val="Code"/>
      </w:pPr>
      <w:r>
        <w:rPr>
          <w:rFonts w:ascii="Consolas" w:hAnsi="Consolas"/>
          <w:sz w:val="14"/>
        </w:rPr>
        <w:t>│   │   │   │   └── store.ts         # Zustand store</w:t>
      </w:r>
    </w:p>
    <w:p>
      <w:pPr>
        <w:pStyle w:val="Code"/>
      </w:pPr>
      <w:r>
        <w:rPr>
          <w:rFonts w:ascii="Consolas" w:hAnsi="Consolas"/>
          <w:sz w:val="14"/>
        </w:rPr>
        <w:t>│   │   │   ├── review/              # 审核面板</w:t>
      </w:r>
    </w:p>
    <w:p>
      <w:pPr>
        <w:pStyle w:val="Code"/>
      </w:pPr>
      <w:r>
        <w:rPr>
          <w:rFonts w:ascii="Consolas" w:hAnsi="Consolas"/>
          <w:sz w:val="14"/>
        </w:rPr>
        <w:t>│   │   │   ├── categories/          # 类别管理</w:t>
      </w:r>
    </w:p>
    <w:p>
      <w:pPr>
        <w:pStyle w:val="Code"/>
      </w:pPr>
      <w:r>
        <w:rPr>
          <w:rFonts w:ascii="Consolas" w:hAnsi="Consolas"/>
          <w:sz w:val="14"/>
        </w:rPr>
        <w:t>│   │   │   ├── export/              # 数据导出</w:t>
      </w:r>
    </w:p>
    <w:p>
      <w:pPr>
        <w:pStyle w:val="Code"/>
      </w:pPr>
      <w:r>
        <w:rPr>
          <w:rFonts w:ascii="Consolas" w:hAnsi="Consolas"/>
          <w:sz w:val="14"/>
        </w:rPr>
        <w:t>│   │   │   └── stats/               # 统计报表</w:t>
      </w:r>
    </w:p>
    <w:p>
      <w:pPr>
        <w:pStyle w:val="Code"/>
      </w:pPr>
      <w:r>
        <w:rPr>
          <w:rFonts w:ascii="Consolas" w:hAnsi="Consolas"/>
          <w:sz w:val="14"/>
        </w:rPr>
        <w:t>│   │   ├── hooks/ services/ store/ types/ utils/</w:t>
      </w:r>
    </w:p>
    <w:p>
      <w:pPr>
        <w:pStyle w:val="Code"/>
      </w:pPr>
      <w:r>
        <w:rPr>
          <w:rFonts w:ascii="Consolas" w:hAnsi="Consolas"/>
          <w:sz w:val="14"/>
        </w:rPr>
        <w:t>│   ├── tests/                       # 前端测试 (Vitest)</w:t>
      </w:r>
    </w:p>
    <w:p>
      <w:pPr>
        <w:pStyle w:val="Code"/>
      </w:pPr>
      <w:r>
        <w:rPr>
          <w:rFonts w:ascii="Consolas" w:hAnsi="Consolas"/>
          <w:sz w:val="14"/>
        </w:rPr>
        <w:t>│   ├── package.json</w:t>
      </w:r>
    </w:p>
    <w:p>
      <w:pPr>
        <w:pStyle w:val="Code"/>
      </w:pPr>
      <w:r>
        <w:rPr>
          <w:rFonts w:ascii="Consolas" w:hAnsi="Consolas"/>
          <w:sz w:val="14"/>
        </w:rPr>
        <w:t>│   └── vite.config.ts</w:t>
      </w:r>
    </w:p>
    <w:p>
      <w:pPr>
        <w:pStyle w:val="Code"/>
      </w:pPr>
      <w:r>
        <w:rPr>
          <w:rFonts w:ascii="Consolas" w:hAnsi="Consolas"/>
          <w:sz w:val="14"/>
        </w:rPr>
        <w:t>│</w:t>
      </w:r>
    </w:p>
    <w:p>
      <w:pPr>
        <w:pStyle w:val="Code"/>
      </w:pPr>
      <w:r>
        <w:rPr>
          <w:rFonts w:ascii="Consolas" w:hAnsi="Consolas"/>
          <w:sz w:val="14"/>
        </w:rPr>
        <w:t>├── backend/                         # FastAPI</w:t>
      </w:r>
    </w:p>
    <w:p>
      <w:pPr>
        <w:pStyle w:val="Code"/>
      </w:pPr>
      <w:r>
        <w:rPr>
          <w:rFonts w:ascii="Consolas" w:hAnsi="Consolas"/>
          <w:sz w:val="14"/>
        </w:rPr>
        <w:t>│   ├── app/</w:t>
      </w:r>
    </w:p>
    <w:p>
      <w:pPr>
        <w:pStyle w:val="Code"/>
      </w:pPr>
      <w:r>
        <w:rPr>
          <w:rFonts w:ascii="Consolas" w:hAnsi="Consolas"/>
          <w:sz w:val="14"/>
        </w:rPr>
        <w:t>│   │   ├── api/                     # 路由层</w:t>
      </w:r>
    </w:p>
    <w:p>
      <w:pPr>
        <w:pStyle w:val="Code"/>
      </w:pPr>
      <w:r>
        <w:rPr>
          <w:rFonts w:ascii="Consolas" w:hAnsi="Consolas"/>
          <w:sz w:val="14"/>
        </w:rPr>
        <w:t>│   │   │   ├── v1/ (auth.py, projects.py, images.py, annotations.py,</w:t>
      </w:r>
    </w:p>
    <w:p>
      <w:pPr>
        <w:pStyle w:val="Code"/>
      </w:pPr>
      <w:r>
        <w:rPr>
          <w:rFonts w:ascii="Consolas" w:hAnsi="Consolas"/>
          <w:sz w:val="14"/>
        </w:rPr>
        <w:t>│   │   │   │       reviews.py, categories.py, exports.py, stats.py)</w:t>
      </w:r>
    </w:p>
    <w:p>
      <w:pPr>
        <w:pStyle w:val="Code"/>
      </w:pPr>
      <w:r>
        <w:rPr>
          <w:rFonts w:ascii="Consolas" w:hAnsi="Consolas"/>
          <w:sz w:val="14"/>
        </w:rPr>
        <w:t>│   │   │   └── deps.py              # 依赖注入（认证 + RBAC）</w:t>
      </w:r>
    </w:p>
    <w:p>
      <w:pPr>
        <w:pStyle w:val="Code"/>
      </w:pPr>
      <w:r>
        <w:rPr>
          <w:rFonts w:ascii="Consolas" w:hAnsi="Consolas"/>
          <w:sz w:val="14"/>
        </w:rPr>
        <w:t>│   │   ├── core/                    # config.py, security.py, database.py</w:t>
      </w:r>
    </w:p>
    <w:p>
      <w:pPr>
        <w:pStyle w:val="Code"/>
      </w:pPr>
      <w:r>
        <w:rPr>
          <w:rFonts w:ascii="Consolas" w:hAnsi="Consolas"/>
          <w:sz w:val="14"/>
        </w:rPr>
        <w:t>│   │   ├── models/                  # SQLAlchemy ORM 模型</w:t>
      </w:r>
    </w:p>
    <w:p>
      <w:pPr>
        <w:pStyle w:val="Code"/>
      </w:pPr>
      <w:r>
        <w:rPr>
          <w:rFonts w:ascii="Consolas" w:hAnsi="Consolas"/>
          <w:sz w:val="14"/>
        </w:rPr>
        <w:t>│   │   ├── schemas/                 # Pydantic 请求/响应模型</w:t>
      </w:r>
    </w:p>
    <w:p>
      <w:pPr>
        <w:pStyle w:val="Code"/>
      </w:pPr>
      <w:r>
        <w:rPr>
          <w:rFonts w:ascii="Consolas" w:hAnsi="Consolas"/>
          <w:sz w:val="14"/>
        </w:rPr>
        <w:t>│   │   ├── services/                # 业务逻辑层（含 task_assignments 校验、</w:t>
      </w:r>
    </w:p>
    <w:p>
      <w:pPr>
        <w:pStyle w:val="Code"/>
      </w:pPr>
      <w:r>
        <w:rPr>
          <w:rFonts w:ascii="Consolas" w:hAnsi="Consolas"/>
          <w:sz w:val="14"/>
        </w:rPr>
        <w:t>│   │   │                           #   审核锁、自动→人工过渡逻辑）</w:t>
      </w:r>
    </w:p>
    <w:p>
      <w:pPr>
        <w:pStyle w:val="Code"/>
      </w:pPr>
      <w:r>
        <w:rPr>
          <w:rFonts w:ascii="Consolas" w:hAnsi="Consolas"/>
          <w:sz w:val="14"/>
        </w:rPr>
        <w:t>│   │   ├── repositories/            # 数据访问层</w:t>
      </w:r>
    </w:p>
    <w:p>
      <w:pPr>
        <w:pStyle w:val="Code"/>
      </w:pPr>
      <w:r>
        <w:rPr>
          <w:rFonts w:ascii="Consolas" w:hAnsi="Consolas"/>
          <w:sz w:val="14"/>
        </w:rPr>
        <w:t>│   │   ├── tasks/                   # Celery 异步任务</w:t>
      </w:r>
    </w:p>
    <w:p>
      <w:pPr>
        <w:pStyle w:val="Code"/>
      </w:pPr>
      <w:r>
        <w:rPr>
          <w:rFonts w:ascii="Consolas" w:hAnsi="Consolas"/>
          <w:sz w:val="14"/>
        </w:rPr>
        <w:t>│   │   │   ├── auto_annotation.py   # YOLOv8/SAM 推理调用</w:t>
      </w:r>
    </w:p>
    <w:p>
      <w:pPr>
        <w:pStyle w:val="Code"/>
      </w:pPr>
      <w:r>
        <w:rPr>
          <w:rFonts w:ascii="Consolas" w:hAnsi="Consolas"/>
          <w:sz w:val="14"/>
        </w:rPr>
        <w:t>│   │   │   ├── thumbnails.py        # 缩略图生成（含重试逻辑）</w:t>
      </w:r>
    </w:p>
    <w:p>
      <w:pPr>
        <w:pStyle w:val="Code"/>
      </w:pPr>
      <w:r>
        <w:rPr>
          <w:rFonts w:ascii="Consolas" w:hAnsi="Consolas"/>
          <w:sz w:val="14"/>
        </w:rPr>
        <w:t>│   │   │   └── export.py            # 格式转换 + 分卷打包</w:t>
      </w:r>
    </w:p>
    <w:p>
      <w:pPr>
        <w:pStyle w:val="Code"/>
      </w:pPr>
      <w:r>
        <w:rPr>
          <w:rFonts w:ascii="Consolas" w:hAnsi="Consolas"/>
          <w:sz w:val="14"/>
        </w:rPr>
        <w:t>│   │   └── utils/                   # yolo_export.py, coco_export.py,</w:t>
      </w:r>
    </w:p>
    <w:p>
      <w:pPr>
        <w:pStyle w:val="Code"/>
      </w:pPr>
      <w:r>
        <w:rPr>
          <w:rFonts w:ascii="Consolas" w:hAnsi="Consolas"/>
          <w:sz w:val="14"/>
        </w:rPr>
        <w:t>│   │       │                         # voc_export.py, storage.py</w:t>
      </w:r>
    </w:p>
    <w:p>
      <w:pPr>
        <w:pStyle w:val="Code"/>
      </w:pPr>
      <w:r>
        <w:rPr>
          <w:rFonts w:ascii="Consolas" w:hAnsi="Consolas"/>
          <w:sz w:val="14"/>
        </w:rPr>
        <w:t>│   ├── tests/                       # pytest 单元测试与集成测试</w:t>
      </w:r>
    </w:p>
    <w:p>
      <w:pPr>
        <w:pStyle w:val="Code"/>
      </w:pPr>
      <w:r>
        <w:rPr>
          <w:rFonts w:ascii="Consolas" w:hAnsi="Consolas"/>
          <w:sz w:val="14"/>
        </w:rPr>
        <w:t>│   ├── scripts/                     # 数据迁移、种子数据初始化脚本</w:t>
      </w:r>
    </w:p>
    <w:p>
      <w:pPr>
        <w:pStyle w:val="Code"/>
      </w:pPr>
      <w:r>
        <w:rPr>
          <w:rFonts w:ascii="Consolas" w:hAnsi="Consolas"/>
          <w:sz w:val="14"/>
        </w:rPr>
        <w:t>│   ├── config/                      # 不同环境配置 (development/staging/production.yaml)</w:t>
      </w:r>
    </w:p>
    <w:p>
      <w:pPr>
        <w:pStyle w:val="Code"/>
      </w:pPr>
      <w:r>
        <w:rPr>
          <w:rFonts w:ascii="Consolas" w:hAnsi="Consolas"/>
          <w:sz w:val="14"/>
        </w:rPr>
        <w:t>│   ├── alembic/                     # DB migration</w:t>
      </w:r>
    </w:p>
    <w:p>
      <w:pPr>
        <w:pStyle w:val="Code"/>
      </w:pPr>
      <w:r>
        <w:rPr>
          <w:rFonts w:ascii="Consolas" w:hAnsi="Consolas"/>
          <w:sz w:val="14"/>
        </w:rPr>
        <w:t>│   ├── requirements.txt</w:t>
      </w:r>
    </w:p>
    <w:p>
      <w:pPr>
        <w:pStyle w:val="Code"/>
      </w:pPr>
      <w:r>
        <w:rPr>
          <w:rFonts w:ascii="Consolas" w:hAnsi="Consolas"/>
          <w:sz w:val="14"/>
        </w:rPr>
        <w:t>│   └── Dockerfile</w:t>
      </w:r>
    </w:p>
    <w:p>
      <w:pPr>
        <w:pStyle w:val="Code"/>
      </w:pPr>
      <w:r>
        <w:rPr>
          <w:rFonts w:ascii="Consolas" w:hAnsi="Consolas"/>
          <w:sz w:val="14"/>
        </w:rPr>
        <w:t>│</w:t>
      </w:r>
    </w:p>
    <w:p>
      <w:pPr>
        <w:pStyle w:val="Code"/>
      </w:pPr>
      <w:r>
        <w:rPr>
          <w:rFonts w:ascii="Consolas" w:hAnsi="Consolas"/>
          <w:sz w:val="14"/>
        </w:rPr>
        <w:t>├── ml_service/                      # ML 推理 (可独立部署)</w:t>
      </w:r>
    </w:p>
    <w:p>
      <w:pPr>
        <w:pStyle w:val="Code"/>
      </w:pPr>
      <w:r>
        <w:rPr>
          <w:rFonts w:ascii="Consolas" w:hAnsi="Consolas"/>
          <w:sz w:val="14"/>
        </w:rPr>
        <w:t>│   ├── api.py                       # FastAPI /predict 接口</w:t>
      </w:r>
    </w:p>
    <w:p>
      <w:pPr>
        <w:pStyle w:val="Code"/>
      </w:pPr>
      <w:r>
        <w:rPr>
          <w:rFonts w:ascii="Consolas" w:hAnsi="Consolas"/>
          <w:sz w:val="14"/>
        </w:rPr>
        <w:t>│   ├── models/                      # 预训练模型文件</w:t>
      </w:r>
    </w:p>
    <w:p>
      <w:pPr>
        <w:pStyle w:val="Code"/>
      </w:pPr>
      <w:r>
        <w:rPr>
          <w:rFonts w:ascii="Consolas" w:hAnsi="Consolas"/>
          <w:sz w:val="14"/>
        </w:rPr>
        <w:t>│   ├── yolo_inference.py</w:t>
      </w:r>
    </w:p>
    <w:p>
      <w:pPr>
        <w:pStyle w:val="Code"/>
      </w:pPr>
      <w:r>
        <w:rPr>
          <w:rFonts w:ascii="Consolas" w:hAnsi="Consolas"/>
          <w:sz w:val="14"/>
        </w:rPr>
        <w:t>│   ├── sam_inference.py</w:t>
      </w:r>
    </w:p>
    <w:p>
      <w:pPr>
        <w:pStyle w:val="Code"/>
      </w:pPr>
      <w:r>
        <w:rPr>
          <w:rFonts w:ascii="Consolas" w:hAnsi="Consolas"/>
          <w:sz w:val="14"/>
        </w:rPr>
        <w:t>│   ├── requirements.txt</w:t>
      </w:r>
    </w:p>
    <w:p>
      <w:pPr>
        <w:pStyle w:val="Code"/>
      </w:pPr>
      <w:r>
        <w:rPr>
          <w:rFonts w:ascii="Consolas" w:hAnsi="Consolas"/>
          <w:sz w:val="14"/>
        </w:rPr>
        <w:t>│   └── Dockerfile</w:t>
      </w:r>
    </w:p>
    <w:p>
      <w:pPr>
        <w:pStyle w:val="Code"/>
      </w:pPr>
      <w:r>
        <w:rPr>
          <w:rFonts w:ascii="Consolas" w:hAnsi="Consolas"/>
          <w:sz w:val="14"/>
        </w:rPr>
        <w:t>│</w:t>
      </w:r>
    </w:p>
    <w:p>
      <w:pPr>
        <w:pStyle w:val="Code"/>
      </w:pPr>
      <w:r>
        <w:rPr>
          <w:rFonts w:ascii="Consolas" w:hAnsi="Consolas"/>
          <w:sz w:val="14"/>
        </w:rPr>
        <w:t>└── nginx/</w:t>
      </w:r>
    </w:p>
    <w:p>
      <w:pPr>
        <w:pStyle w:val="Code"/>
      </w:pPr>
      <w:r>
        <w:rPr>
          <w:rFonts w:ascii="Consolas" w:hAnsi="Consolas"/>
          <w:sz w:val="14"/>
        </w:rPr>
        <w:t xml:space="preserve">    └── default.conf</w:t>
      </w:r>
    </w:p>
    <w:p/>
    <w:p>
      <w:pPr>
        <w:pStyle w:val="Heading1"/>
      </w:pPr>
      <w:r>
        <w:rPr>
          <w:rFonts w:ascii="微软雅黑" w:hAnsi="微软雅黑" w:eastAsia="微软雅黑"/>
        </w:rPr>
        <w:t>六、修订记录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3039"/>
            <w:shd w:fill="2F54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主要变更</w:t>
            </w:r>
          </w:p>
        </w:tc>
      </w:tr>
      <w:tr>
        <w:tc>
          <w:tcPr>
            <w:tcW w:type="dxa" w:w="850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v1.0</w:t>
            </w:r>
          </w:p>
        </w:tc>
        <w:tc>
          <w:tcPr>
            <w:tcW w:type="dxa" w:w="1701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2026-05-22</w:t>
            </w:r>
          </w:p>
        </w:tc>
        <w:tc>
          <w:tcPr>
            <w:tcW w:type="dxa" w:w="13039"/>
            <w:shd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初始版本：技术栈选型、系统架构、数据库设计、页面草图、目录结构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v1.1</w:t>
            </w:r>
          </w:p>
        </w:tc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2026-05-22</w:t>
            </w:r>
          </w:p>
        </w:tc>
        <w:tc>
          <w:tcPr>
            <w:tcW w:type="dxa" w:w="13039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① images 表补充完整 annotation_status / review_status 枚举值（annotating / under_review / rework）；</w:t>
              <w:br/>
              <w:t>② 标注/审核增加 task_assignments 越权校验说明；</w:t>
              <w:br/>
              <w:t>③ 缩略图明确 Celery 异步生成 + 重试3次 + 降级策略；</w:t>
              <w:br/>
              <w:t>④ 自动→人工标注过渡：superseded_by + annotation_versions.source 字段；</w:t>
              <w:br/>
              <w:t>⑤ 数据库索引全面补充（复合索引10条）；</w:t>
              <w:br/>
              <w:t>⑥ 审核流程增加 SELECT FOR UPDATE / Redis SETNX 并发锁机制（30s超时）；</w:t>
              <w:br/>
              <w:t>⑦ 导出分卷明确阈值（&gt;2GB 或 &gt;5000张）+ volumes JSONB 字段；</w:t>
              <w:br/>
              <w:t>⑧ 仪表盘任务列表改为表格形式、审核面板增加预定义退回原因选项（5项）；</w:t>
              <w:br/>
              <w:t>⑨ ML 服务部署补充 Celery Worker → HTTP → ML Service 调用路径；</w:t>
              <w:br/>
              <w:t>⑩ 目录结构增加 tests / scripts / config 及 Docker healthcheck</w:t>
            </w:r>
          </w:p>
        </w:tc>
      </w:tr>
    </w:tbl>
    <w:sectPr w:rsidR="00FC693F" w:rsidRPr="0006063C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