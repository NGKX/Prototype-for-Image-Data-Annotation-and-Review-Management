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图片数据标注与审核管理平台 — 使用说明</w:t>
      </w:r>
    </w:p>
    <w:p>
      <w:pPr>
        <w:pStyle w:val="Heading2"/>
      </w:pPr>
      <w:r>
        <w:t>目录</w:t>
      </w:r>
    </w:p>
    <w:p>
      <w:pPr>
        <w:pStyle w:val="ListNumber"/>
      </w:pPr>
      <w:r>
        <w:t>[系统概述](#1-系统概述)</w:t>
      </w:r>
    </w:p>
    <w:p>
      <w:pPr>
        <w:pStyle w:val="ListNumber"/>
      </w:pPr>
      <w:r>
        <w:t>[安装与启动](#2-安装与启动)</w:t>
      </w:r>
    </w:p>
    <w:p>
      <w:pPr>
        <w:pStyle w:val="ListNumber"/>
      </w:pPr>
      <w:r>
        <w:t>[用户角色与权限](#3-用户角色与权限)</w:t>
      </w:r>
    </w:p>
    <w:p>
      <w:pPr>
        <w:pStyle w:val="ListNumber"/>
      </w:pPr>
      <w:r>
        <w:t>[快速入门](#4-快速入门)</w:t>
      </w:r>
    </w:p>
    <w:p>
      <w:pPr>
        <w:pStyle w:val="ListNumber"/>
      </w:pPr>
      <w:r>
        <w:t>[功能详解](#5-功能详解)</w:t>
      </w:r>
    </w:p>
    <w:p>
      <w:pPr>
        <w:pStyle w:val="ListBullet"/>
      </w:pPr>
      <w:r>
        <w:t>[5.1 仪表盘](#51-仪表盘)</w:t>
      </w:r>
    </w:p>
    <w:p>
      <w:pPr>
        <w:pStyle w:val="ListBullet"/>
      </w:pPr>
      <w:r>
        <w:t>[5.2 项目管理](#52-项目管理)</w:t>
      </w:r>
    </w:p>
    <w:p>
      <w:pPr>
        <w:pStyle w:val="ListBullet"/>
      </w:pPr>
      <w:r>
        <w:t>[5.3 图片管理](#53-图片管理)</w:t>
      </w:r>
    </w:p>
    <w:p>
      <w:pPr>
        <w:pStyle w:val="ListBullet"/>
      </w:pPr>
      <w:r>
        <w:t>[5.4 类别管理](#54-类别管理)</w:t>
      </w:r>
    </w:p>
    <w:p>
      <w:pPr>
        <w:pStyle w:val="ListBullet"/>
      </w:pPr>
      <w:r>
        <w:t>[5.5 标注工作台](#55-标注工作台)</w:t>
      </w:r>
    </w:p>
    <w:p>
      <w:pPr>
        <w:pStyle w:val="ListBullet"/>
      </w:pPr>
      <w:r>
        <w:t>[5.6 自动标注](#56-自动标注)</w:t>
      </w:r>
    </w:p>
    <w:p>
      <w:pPr>
        <w:pStyle w:val="ListBullet"/>
      </w:pPr>
      <w:r>
        <w:t>[5.7 审核系统](#57-审核系统)</w:t>
      </w:r>
    </w:p>
    <w:p>
      <w:pPr>
        <w:pStyle w:val="ListBullet"/>
      </w:pPr>
      <w:r>
        <w:t>[5.8 数据导出](#58-数据导出)</w:t>
      </w:r>
    </w:p>
    <w:p>
      <w:pPr>
        <w:pStyle w:val="ListBullet"/>
      </w:pPr>
      <w:r>
        <w:t>[5.9 统计仪表盘](#59-统计仪表盘)</w:t>
      </w:r>
    </w:p>
    <w:p>
      <w:pPr>
        <w:pStyle w:val="ListBullet"/>
      </w:pPr>
      <w:r>
        <w:t>[5.10 回收站](#510-回收站)</w:t>
      </w:r>
    </w:p>
    <w:p>
      <w:pPr>
        <w:pStyle w:val="ListBullet"/>
      </w:pPr>
      <w:r>
        <w:t>[5.11 用户管理](#511-用户管理)</w:t>
      </w:r>
    </w:p>
    <w:p>
      <w:pPr>
        <w:pStyle w:val="ListBullet"/>
      </w:pPr>
      <w:r>
        <w:t>[5.12 数据脱敏](#512-数据脱敏)</w:t>
      </w:r>
    </w:p>
    <w:p>
      <w:pPr>
        <w:pStyle w:val="ListNumber"/>
      </w:pPr>
      <w:r>
        <w:t>[标注规范](#6-标注规范)</w:t>
      </w:r>
    </w:p>
    <w:p>
      <w:pPr>
        <w:pStyle w:val="ListNumber"/>
      </w:pPr>
      <w:r>
        <w:t>[常见问题](#7-常见问题)</w:t>
      </w:r>
    </w:p>
    <w:p>
      <w:r>
        <w:t>____________________________________________________________</w:t>
      </w:r>
    </w:p>
    <w:p>
      <w:pPr>
        <w:pStyle w:val="Heading2"/>
      </w:pPr>
      <w:r>
        <w:t>1. 系统概述</w:t>
      </w:r>
    </w:p>
    <w:p>
      <w:r>
        <w:t>本平台是一个基于 Web 的</w:t>
      </w:r>
      <w:r>
        <w:rPr>
          <w:b/>
        </w:rPr>
        <w:t>图片数据标注与团队审核管理系统</w:t>
      </w:r>
      <w:r>
        <w:t>，适用于：</w:t>
      </w:r>
    </w:p>
    <w:p>
      <w:pPr>
        <w:pStyle w:val="ListBullet"/>
      </w:pPr>
      <w:r>
        <w:t>深度学习训练数据集的标注制作</w:t>
      </w:r>
    </w:p>
    <w:p>
      <w:pPr>
        <w:pStyle w:val="ListBullet"/>
      </w:pPr>
      <w:r>
        <w:t>多人协作标注 + 审核质量控制</w:t>
      </w:r>
    </w:p>
    <w:p>
      <w:pPr>
        <w:pStyle w:val="ListBullet"/>
      </w:pPr>
      <w:r>
        <w:t>YOLOv8 AI 辅助自动标注</w:t>
      </w:r>
    </w:p>
    <w:p>
      <w:pPr>
        <w:pStyle w:val="ListBullet"/>
      </w:pPr>
      <w:r>
        <w:t>多格式数据导出（YOLO / COCO / VOC）</w:t>
      </w:r>
    </w:p>
    <w:p>
      <w:r>
        <w:rPr>
          <w:b/>
        </w:rPr>
        <w:t>技术能力：</w:t>
      </w:r>
      <w:r>
        <w:t xml:space="preserve"> 支持矩形框 (BBox) 和多边形 (Polygon) 两种标注类型，坐标存储为绝对像素值，支持版本历史追溯。</w:t>
      </w:r>
    </w:p>
    <w:p>
      <w:r>
        <w:t>____________________________________________________________</w:t>
      </w:r>
    </w:p>
    <w:p>
      <w:pPr>
        <w:pStyle w:val="Heading2"/>
      </w:pPr>
      <w:r>
        <w:t>2. 安装与启动</w:t>
      </w:r>
    </w:p>
    <w:p>
      <w:pPr>
        <w:pStyle w:val="Heading3"/>
      </w:pPr>
      <w:r>
        <w:t>2.1 环境要求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组件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要求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3.11+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Node.js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20+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数据库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SQLite（本地开发）/ PostgreSQL（生产）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ML（可选）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CUDA GPU + PyTorch（YOLO 自动标注）</w:t>
            </w:r>
          </w:p>
        </w:tc>
      </w:tr>
    </w:tbl>
    <w:p/>
    <w:p>
      <w:pPr>
        <w:pStyle w:val="Heading3"/>
      </w:pPr>
      <w:r>
        <w:t>2.2 本地开发启动</w:t>
      </w:r>
    </w:p>
    <w:p>
      <w:r>
        <w:rPr>
          <w:b/>
        </w:rPr>
        <w:t>第一步：启动后端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>cd annotation-platform/backend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>pip install -r requirements.txt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>cp .env.example .env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># 默认使用 SQLite，无需额外配置数据库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>uvicorn app.main:app --reload --port 8000</w:t>
      </w:r>
    </w:p>
    <w:p>
      <w:r>
        <w:t xml:space="preserve">后端运行在 </w:t>
      </w:r>
      <w:r>
        <w:rPr>
          <w:rFonts w:ascii="Consolas" w:hAnsi="Consolas"/>
          <w:sz w:val="18"/>
        </w:rPr>
        <w:t>http://localhost:8000</w:t>
      </w:r>
      <w:r>
        <w:t>。</w:t>
      </w:r>
    </w:p>
    <w:p>
      <w:r>
        <w:rPr>
          <w:b/>
        </w:rPr>
        <w:t>第二步：启动前端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>cd annotation-platform/frontend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>npm install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>npm run dev</w:t>
      </w:r>
    </w:p>
    <w:p>
      <w:r>
        <w:t xml:space="preserve">前端运行在 </w:t>
      </w:r>
      <w:r>
        <w:rPr>
          <w:rFonts w:ascii="Consolas" w:hAnsi="Consolas"/>
          <w:sz w:val="18"/>
        </w:rPr>
        <w:t>http://localhost:5173</w:t>
      </w:r>
      <w:r>
        <w:t>，浏览器打开即可使用。</w:t>
      </w:r>
    </w:p>
    <w:p>
      <w:r>
        <w:rPr>
          <w:b/>
        </w:rPr>
        <w:t>第三步（可选）：启动 ML 自动标注服务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>cd annotation-platform/ml_service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>pip install -r requirements.txt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>uvicorn api:app --port 8001</w:t>
      </w:r>
    </w:p>
    <w:p>
      <w:pPr>
        <w:pStyle w:val="Heading3"/>
      </w:pPr>
      <w:r>
        <w:t>2.3 Docker 部署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>cd annotation-platform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>cp .env.example .env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># 基础服务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>docker compose up -d postgres redis minio backend celery-worker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># 前端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>docker compose up -d frontend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># 生产模式（含 Nginx）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>docker compose --profile prod up -d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># ML 服务（需 GPU）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>docker compose --profile ml up -d ml-service</w:t>
      </w:r>
    </w:p>
    <w:p>
      <w:pPr>
        <w:pStyle w:val="Heading3"/>
      </w:pPr>
      <w:r>
        <w:t>2.4 注册账号</w:t>
      </w:r>
    </w:p>
    <w:p>
      <w:pPr>
        <w:pStyle w:val="ListNumber"/>
      </w:pPr>
      <w:r>
        <w:t xml:space="preserve">打开浏览器访问 </w:t>
      </w:r>
      <w:r>
        <w:rPr>
          <w:rFonts w:ascii="Consolas" w:hAnsi="Consolas"/>
          <w:sz w:val="18"/>
        </w:rPr>
        <w:t>http://localhost:5173</w:t>
      </w:r>
    </w:p>
    <w:p>
      <w:pPr>
        <w:pStyle w:val="ListNumber"/>
      </w:pPr>
      <w:r>
        <w:t>点击"注册"进入注册页面</w:t>
      </w:r>
    </w:p>
    <w:p>
      <w:pPr>
        <w:pStyle w:val="ListNumber"/>
      </w:pPr>
      <w:r>
        <w:t>填写用户名和密码，在角色下拉框中选择对应角色：</w:t>
      </w:r>
    </w:p>
    <w:p>
      <w:pPr>
        <w:pStyle w:val="ListBullet"/>
      </w:pPr>
      <w:r>
        <w:rPr>
          <w:b/>
        </w:rPr>
        <w:t>管理员</w:t>
      </w:r>
      <w:r>
        <w:t xml:space="preserve"> — 拥有全部权限</w:t>
      </w:r>
    </w:p>
    <w:p>
      <w:pPr>
        <w:pStyle w:val="ListBullet"/>
      </w:pPr>
      <w:r>
        <w:rPr>
          <w:b/>
        </w:rPr>
        <w:t>数据管理员</w:t>
      </w:r>
      <w:r>
        <w:t xml:space="preserve"> — 管理项目和导出</w:t>
      </w:r>
    </w:p>
    <w:p>
      <w:pPr>
        <w:pStyle w:val="ListBullet"/>
      </w:pPr>
      <w:r>
        <w:rPr>
          <w:b/>
        </w:rPr>
        <w:t>审核员</w:t>
      </w:r>
      <w:r>
        <w:t xml:space="preserve"> — 审核标注结果</w:t>
      </w:r>
    </w:p>
    <w:p>
      <w:pPr>
        <w:pStyle w:val="ListBullet"/>
      </w:pPr>
      <w:r>
        <w:rPr>
          <w:b/>
        </w:rPr>
        <w:t>标注员</w:t>
      </w:r>
      <w:r>
        <w:t xml:space="preserve"> — 标注图片（默认角色）</w:t>
      </w:r>
    </w:p>
    <w:p>
      <w:pPr>
        <w:pStyle w:val="ListNumber"/>
      </w:pPr>
      <w:r>
        <w:t>点击"注册"，成功后自动登录并跳转到仪表盘</w:t>
      </w:r>
    </w:p>
    <w:p>
      <w:r>
        <w:t>____________________________________________________________</w:t>
      </w:r>
    </w:p>
    <w:p>
      <w:pPr>
        <w:pStyle w:val="Heading2"/>
      </w:pPr>
      <w:r>
        <w:t>3. 用户角色与权限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英文标识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可执行操作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**管理员**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`admin`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全部操作：用户管理(增删改角色)、项目管理、上传图片、标注、审核、导出、统计、删除、敏感数据标记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**数据管理员**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`data_manager`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项目管理、上传图片、自动标注、数据导出、删除图片、敏感数据标记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**审核员**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`reviewer`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浏览项目、审核队列、审核通过/退回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**标注员**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`annotator`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标注图片、提交审核、查看自己上传/分配的图片</w:t>
            </w:r>
          </w:p>
        </w:tc>
      </w:tr>
    </w:tbl>
    <w:p/>
    <w:p>
      <w:r>
        <w:rPr>
          <w:b/>
        </w:rPr>
        <w:t>可见性规则：</w:t>
      </w:r>
      <w:r>
        <w:t xml:space="preserve"> 标注员只能看到自己上传的图片、被分配的图片、以及已通过审核的图片。</w:t>
      </w:r>
    </w:p>
    <w:p>
      <w:r>
        <w:t>____________________________________________________________</w:t>
      </w:r>
    </w:p>
    <w:p>
      <w:pPr>
        <w:pStyle w:val="Heading2"/>
      </w:pPr>
      <w:r>
        <w:t>4. 快速入门</w:t>
      </w:r>
    </w:p>
    <w:p>
      <w:r>
        <w:t>以下是一个完整的标注与审核工作流（约 15 分钟上手）：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>1. 管理员: 创建项目 → 上传图片 → 创建类别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>2. 标注员: 打开项目 → 选择图片 → 标注 → 保存 → 提交审核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>3. 审核员: 审核队列 → 领取任务 → 审核通过/退回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>4. 管理员: 数据导出 → 下载标注数据集</w:t>
      </w:r>
    </w:p>
    <w:p>
      <w:r>
        <w:rPr>
          <w:b/>
        </w:rPr>
        <w:t>快捷键速查（标注工作台）：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按键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功能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`V`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选择模式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`B`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矩形框工具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`P`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多边形工具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`Delete / Backspace`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删除选中的标注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`Ctrl + Z`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撤销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`Ctrl + Y`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重做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`Ctrl + S`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保存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`空格 + 拖拽`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平移画布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`滚轮`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缩放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5. 功能详解</w:t>
      </w:r>
    </w:p>
    <w:p>
      <w:pPr>
        <w:pStyle w:val="Heading3"/>
      </w:pPr>
      <w:r>
        <w:t>5.1 仪表盘</w:t>
      </w:r>
    </w:p>
    <w:p>
      <w:r>
        <w:t>登录后的默认首页，显示个性化的实时数据概览：</w:t>
      </w:r>
    </w:p>
    <w:p>
      <w:pPr>
        <w:pStyle w:val="ListBullet"/>
      </w:pPr>
      <w:r>
        <w:rPr>
          <w:b/>
        </w:rPr>
        <w:t>欢迎信息：</w:t>
      </w:r>
      <w:r>
        <w:t xml:space="preserve"> 显示用户名和角色标签</w:t>
      </w:r>
    </w:p>
    <w:p>
      <w:pPr>
        <w:pStyle w:val="ListBullet"/>
      </w:pPr>
      <w:r>
        <w:rPr>
          <w:b/>
        </w:rPr>
        <w:t>项目进度：</w:t>
      </w:r>
      <w:r>
        <w:t xml:space="preserve"> 标注进度百分比 + 进度条（已标注/总数）</w:t>
      </w:r>
    </w:p>
    <w:p>
      <w:pPr>
        <w:pStyle w:val="ListBullet"/>
      </w:pPr>
      <w:r>
        <w:rPr>
          <w:b/>
        </w:rPr>
        <w:t>我的待办：</w:t>
      </w:r>
      <w:r>
        <w:t xml:space="preserve"> 根据角色自动计算 —— 标注员显示待标注图片数，审核员显示待审核数</w:t>
      </w:r>
    </w:p>
    <w:p>
      <w:pPr>
        <w:pStyle w:val="ListBullet"/>
      </w:pPr>
      <w:r>
        <w:rPr>
          <w:b/>
        </w:rPr>
        <w:t>审核动态：</w:t>
      </w:r>
      <w:r>
        <w:t xml:space="preserve"> 最近 5 条审核记录（审核员名、通过/退回、原因）</w:t>
      </w:r>
    </w:p>
    <w:p>
      <w:pPr>
        <w:pStyle w:val="ListBullet"/>
      </w:pPr>
      <w:r>
        <w:rPr>
          <w:b/>
        </w:rPr>
        <w:t>快速统计：</w:t>
      </w:r>
      <w:r>
        <w:t xml:space="preserve"> 活跃项目数、图片总数、审核通过数、审核退回数</w:t>
      </w:r>
    </w:p>
    <w:p>
      <w:pPr>
        <w:pStyle w:val="ListBullet"/>
      </w:pPr>
      <w:r>
        <w:rPr>
          <w:b/>
        </w:rPr>
        <w:t>最近项目：</w:t>
      </w:r>
      <w:r>
        <w:t xml:space="preserve"> 点击可直接进入项目图片列表</w:t>
      </w:r>
    </w:p>
    <w:p>
      <w:pPr>
        <w:pStyle w:val="Heading3"/>
      </w:pPr>
      <w:r>
        <w:t>5.2 项目管理</w:t>
      </w:r>
    </w:p>
    <w:p>
      <w:r>
        <w:rPr>
          <w:b/>
        </w:rPr>
        <w:t>路径：</w:t>
      </w:r>
      <w:r>
        <w:t xml:space="preserve"> 侧边栏 → 项目管理</w:t>
      </w:r>
    </w:p>
    <w:p>
      <w:pPr>
        <w:pStyle w:val="ListBullet"/>
      </w:pPr>
      <w:r>
        <w:rPr>
          <w:b/>
        </w:rPr>
        <w:t>创建项目：</w:t>
      </w:r>
      <w:r>
        <w:t xml:space="preserve"> 点击"新建项目"，填写项目名称和描述</w:t>
      </w:r>
    </w:p>
    <w:p>
      <w:pPr>
        <w:pStyle w:val="ListBullet"/>
      </w:pPr>
      <w:r>
        <w:rPr>
          <w:b/>
        </w:rPr>
        <w:t>进入项目：</w:t>
      </w:r>
      <w:r>
        <w:t xml:space="preserve"> 点击项目卡片进入，可看到图片列表、类别管理、导出等功能</w:t>
      </w:r>
    </w:p>
    <w:p>
      <w:pPr>
        <w:pStyle w:val="Heading3"/>
      </w:pPr>
      <w:r>
        <w:t>5.3 图片管理</w:t>
      </w:r>
    </w:p>
    <w:p>
      <w:r>
        <w:rPr>
          <w:b/>
        </w:rPr>
        <w:t>路径：</w:t>
      </w:r>
      <w:r>
        <w:t xml:space="preserve"> 项目管理 → 选择项目 → 进入图片列表</w:t>
      </w:r>
    </w:p>
    <w:p>
      <w:r>
        <w:rPr>
          <w:b/>
        </w:rPr>
        <w:t>上传图片：</w:t>
      </w:r>
    </w:p>
    <w:p>
      <w:pPr>
        <w:pStyle w:val="ListNumber"/>
      </w:pPr>
      <w:r>
        <w:t>点击右上角"上传图片"按钮</w:t>
      </w:r>
    </w:p>
    <w:p>
      <w:pPr>
        <w:pStyle w:val="ListNumber"/>
      </w:pPr>
      <w:r>
        <w:t>选择 JPG 或 PNG 文件（支持多选）</w:t>
      </w:r>
    </w:p>
    <w:p>
      <w:pPr>
        <w:pStyle w:val="ListNumber"/>
      </w:pPr>
      <w:r>
        <w:t>等待上传完成，自动生成缩略图</w:t>
      </w:r>
    </w:p>
    <w:p>
      <w:r>
        <w:rPr>
          <w:b/>
        </w:rPr>
        <w:t>筛选与搜索：</w:t>
      </w:r>
    </w:p>
    <w:p>
      <w:pPr>
        <w:pStyle w:val="ListBullet"/>
      </w:pPr>
      <w:r>
        <w:rPr>
          <w:b/>
        </w:rPr>
        <w:t>文件名搜索：</w:t>
      </w:r>
      <w:r>
        <w:t xml:space="preserve"> 在搜索框输入关键词，按回车搜索</w:t>
      </w:r>
    </w:p>
    <w:p>
      <w:pPr>
        <w:pStyle w:val="ListBullet"/>
      </w:pPr>
      <w:r>
        <w:rPr>
          <w:b/>
        </w:rPr>
        <w:t>标注状态筛选：</w:t>
      </w:r>
      <w:r>
        <w:t xml:space="preserve"> 未标注 / 已标注 / 审核中</w:t>
      </w:r>
    </w:p>
    <w:p>
      <w:pPr>
        <w:pStyle w:val="ListBullet"/>
      </w:pPr>
      <w:r>
        <w:rPr>
          <w:b/>
        </w:rPr>
        <w:t>审核状态筛选：</w:t>
      </w:r>
      <w:r>
        <w:t xml:space="preserve"> 待审核 / 已通过 / 已退回</w:t>
      </w:r>
    </w:p>
    <w:p>
      <w:r>
        <w:rPr>
          <w:b/>
        </w:rPr>
        <w:t>图片操作按钮：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按钮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点击卡片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标注员/管理员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进入标注工作台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点击卡片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审核员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（待审核图片）进入审核面板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自动标注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管理员/数据管理员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辅助标注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审核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审核员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进入审核面板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🛡 敏感标记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管理员/数据管理员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标记/取消敏感数据（黄色高亮）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🗑️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管理员/数据管理员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删除（移入回收站）</w:t>
            </w:r>
          </w:p>
        </w:tc>
      </w:tr>
    </w:tbl>
    <w:p/>
    <w:p>
      <w:r>
        <w:rPr>
          <w:b/>
        </w:rPr>
        <w:t>敏感数据提醒：</w:t>
      </w:r>
      <w:r>
        <w:t xml:space="preserve"> 上传区域上方有黄色提示文字"上传前请确保数据已脱敏处理"。被标记为敏感的图片卡片上会显示红色徽章"含敏感数据"和备注信息。</w:t>
      </w:r>
    </w:p>
    <w:p>
      <w:pPr>
        <w:pStyle w:val="Heading3"/>
      </w:pPr>
      <w:r>
        <w:t>5.4 类别管理</w:t>
      </w:r>
    </w:p>
    <w:p>
      <w:r>
        <w:rPr>
          <w:b/>
        </w:rPr>
        <w:t>路径：</w:t>
      </w:r>
      <w:r>
        <w:t xml:space="preserve"> 项目管理 → 选择项目 → 类别管理（侧边栏或项目内Tab）</w:t>
      </w:r>
    </w:p>
    <w:p>
      <w:r>
        <w:t>类别用于对标注对象进行分类（如：裂缝、坑洞、车辆、行人）。</w:t>
      </w:r>
    </w:p>
    <w:p>
      <w:pPr>
        <w:pStyle w:val="ListBullet"/>
      </w:pPr>
      <w:r>
        <w:rPr>
          <w:b/>
        </w:rPr>
        <w:t>创建类别：</w:t>
      </w:r>
      <w:r>
        <w:t xml:space="preserve"> 填写名称、选择颜色、设置快捷键</w:t>
      </w:r>
    </w:p>
    <w:p>
      <w:pPr>
        <w:pStyle w:val="ListBullet"/>
      </w:pPr>
      <w:r>
        <w:rPr>
          <w:b/>
        </w:rPr>
        <w:t>类别树：</w:t>
      </w:r>
      <w:r>
        <w:t xml:space="preserve"> 支持父子层级，如：路面病害 → 裂缝、坑洞</w:t>
      </w:r>
    </w:p>
    <w:p>
      <w:pPr>
        <w:pStyle w:val="ListBullet"/>
      </w:pPr>
      <w:r>
        <w:rPr>
          <w:b/>
        </w:rPr>
        <w:t>颜色标记：</w:t>
      </w:r>
      <w:r>
        <w:t xml:space="preserve"> 每种标注在画布上以对应类别颜色显示</w:t>
      </w:r>
    </w:p>
    <w:p>
      <w:pPr>
        <w:pStyle w:val="Heading3"/>
      </w:pPr>
      <w:r>
        <w:t>5.5 标注工作台</w:t>
      </w:r>
    </w:p>
    <w:p>
      <w:r>
        <w:rPr>
          <w:b/>
        </w:rPr>
        <w:t>路径：</w:t>
      </w:r>
      <w:r>
        <w:t xml:space="preserve"> 图片列表 → 点击图片卡片</w:t>
      </w:r>
    </w:p>
    <w:p>
      <w:pPr>
        <w:pStyle w:val="Heading4"/>
      </w:pPr>
      <w:r>
        <w:t>界面布局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>┌──────────────────────────────────────────────────┐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>│ ← 返回   撤销/重做   缩放%   标注数   [保存] [提交审核] │  ← 工具栏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>├────┬──────────────────────────────────┬───────────┤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>│ 工 │                                  │ 类别列表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>│ 具 │         画布区域                  │        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>│ 栏 │    （图片 + 标注可视化）          │ 标注列表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>│    │                                  │        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>├────┴──────────────────────────────────┴───────────┤</w:t>
      </w:r>
    </w:p>
    <w:p>
      <w:pPr>
        <w:pStyle w:val="Heading4"/>
      </w:pPr>
      <w:r>
        <w:t>绘制矩形框 (BBox)</w:t>
      </w:r>
    </w:p>
    <w:p>
      <w:pPr>
        <w:pStyle w:val="ListNumber"/>
      </w:pPr>
      <w:r>
        <w:t xml:space="preserve">按 </w:t>
      </w:r>
      <w:r>
        <w:rPr>
          <w:rFonts w:ascii="Consolas" w:hAnsi="Consolas"/>
          <w:sz w:val="18"/>
        </w:rPr>
        <w:t>B</w:t>
      </w:r>
      <w:r>
        <w:t xml:space="preserve"> 键或点击左侧工具栏"矩形"按钮</w:t>
      </w:r>
    </w:p>
    <w:p>
      <w:pPr>
        <w:pStyle w:val="ListNumber"/>
      </w:pPr>
      <w:r>
        <w:t>在图片上按住鼠标左键</w:t>
      </w:r>
      <w:r>
        <w:rPr>
          <w:b/>
        </w:rPr>
        <w:t>拖拽</w:t>
      </w:r>
      <w:r>
        <w:t>出一个矩形</w:t>
      </w:r>
    </w:p>
    <w:p>
      <w:pPr>
        <w:pStyle w:val="ListNumber"/>
      </w:pPr>
      <w:r>
        <w:t>松开鼠标完成绘制</w:t>
      </w:r>
    </w:p>
    <w:p>
      <w:pPr>
        <w:pStyle w:val="ListNumber"/>
      </w:pPr>
      <w:r>
        <w:t>在右侧</w:t>
      </w:r>
      <w:r>
        <w:rPr>
          <w:b/>
        </w:rPr>
        <w:t>类别列表</w:t>
      </w:r>
      <w:r>
        <w:t>中选择对应类别（点击类别名称）</w:t>
      </w:r>
    </w:p>
    <w:p>
      <w:pPr>
        <w:pStyle w:val="ListNumber"/>
      </w:pPr>
      <w:r>
        <w:t>标注会自动关联到选中类别并更改颜色</w:t>
      </w:r>
    </w:p>
    <w:p>
      <w:pPr>
        <w:pStyle w:val="Heading4"/>
      </w:pPr>
      <w:r>
        <w:t>绘制多边形 (Polygon)</w:t>
      </w:r>
    </w:p>
    <w:p>
      <w:pPr>
        <w:pStyle w:val="ListNumber"/>
      </w:pPr>
      <w:r>
        <w:t xml:space="preserve">按 </w:t>
      </w:r>
      <w:r>
        <w:rPr>
          <w:rFonts w:ascii="Consolas" w:hAnsi="Consolas"/>
          <w:sz w:val="18"/>
        </w:rPr>
        <w:t>P</w:t>
      </w:r>
      <w:r>
        <w:t xml:space="preserve"> 键或点击左侧工具栏"多边形"按钮</w:t>
      </w:r>
    </w:p>
    <w:p>
      <w:pPr>
        <w:pStyle w:val="ListNumber"/>
      </w:pPr>
      <w:r>
        <w:t>在图片上</w:t>
      </w:r>
      <w:r>
        <w:rPr>
          <w:b/>
        </w:rPr>
        <w:t>逐一点击</w:t>
      </w:r>
      <w:r>
        <w:t>添加顶点（至少3个顶点）</w:t>
      </w:r>
    </w:p>
    <w:p>
      <w:pPr>
        <w:pStyle w:val="ListNumber"/>
      </w:pPr>
      <w:r>
        <w:rPr>
          <w:b/>
        </w:rPr>
        <w:t>双击</w:t>
      </w:r>
      <w:r>
        <w:t xml:space="preserve">最后一个点或按 </w:t>
      </w:r>
      <w:r>
        <w:rPr>
          <w:rFonts w:ascii="Consolas" w:hAnsi="Consolas"/>
          <w:sz w:val="18"/>
        </w:rPr>
        <w:t>Enter</w:t>
      </w:r>
      <w:r>
        <w:t xml:space="preserve"> 键闭合多边形</w:t>
      </w:r>
    </w:p>
    <w:p>
      <w:pPr>
        <w:pStyle w:val="ListNumber"/>
      </w:pPr>
      <w:r>
        <w:t xml:space="preserve">按 </w:t>
      </w:r>
      <w:r>
        <w:rPr>
          <w:rFonts w:ascii="Consolas" w:hAnsi="Consolas"/>
          <w:sz w:val="18"/>
        </w:rPr>
        <w:t>Esc</w:t>
      </w:r>
      <w:r>
        <w:t xml:space="preserve"> 取消绘制</w:t>
      </w:r>
    </w:p>
    <w:p>
      <w:pPr>
        <w:pStyle w:val="ListNumber"/>
      </w:pPr>
      <w:r>
        <w:t>在右侧类别列表中为多边形绑定类别</w:t>
      </w:r>
    </w:p>
    <w:p>
      <w:pPr>
        <w:pStyle w:val="Heading4"/>
      </w:pPr>
      <w:r>
        <w:t>编辑标注</w:t>
      </w:r>
    </w:p>
    <w:p>
      <w:pPr>
        <w:pStyle w:val="ListBullet"/>
      </w:pPr>
      <w:r>
        <w:rPr>
          <w:b/>
        </w:rPr>
        <w:t>移动：</w:t>
      </w:r>
      <w:r>
        <w:t xml:space="preserve"> 切换到选择模式(</w:t>
      </w:r>
      <w:r>
        <w:rPr>
          <w:rFonts w:ascii="Consolas" w:hAnsi="Consolas"/>
          <w:sz w:val="18"/>
        </w:rPr>
        <w:t>V</w:t>
      </w:r>
      <w:r>
        <w:t>)，拖拽标注框</w:t>
      </w:r>
    </w:p>
    <w:p>
      <w:pPr>
        <w:pStyle w:val="ListBullet"/>
      </w:pPr>
      <w:r>
        <w:rPr>
          <w:b/>
        </w:rPr>
        <w:t>调整大小：</w:t>
      </w:r>
      <w:r>
        <w:t xml:space="preserve"> 拖动标注框的角/边控制点</w:t>
      </w:r>
    </w:p>
    <w:p>
      <w:pPr>
        <w:pStyle w:val="ListBullet"/>
      </w:pPr>
      <w:r>
        <w:rPr>
          <w:b/>
        </w:rPr>
        <w:t>删除：</w:t>
      </w:r>
      <w:r>
        <w:t xml:space="preserve"> 选中标注后按 </w:t>
      </w:r>
      <w:r>
        <w:rPr>
          <w:rFonts w:ascii="Consolas" w:hAnsi="Consolas"/>
          <w:sz w:val="18"/>
        </w:rPr>
        <w:t>Delete</w:t>
      </w:r>
      <w:r>
        <w:t xml:space="preserve"> 或 </w:t>
      </w:r>
      <w:r>
        <w:rPr>
          <w:rFonts w:ascii="Consolas" w:hAnsi="Consolas"/>
          <w:sz w:val="18"/>
        </w:rPr>
        <w:t>Backspace</w:t>
      </w:r>
    </w:p>
    <w:p>
      <w:pPr>
        <w:pStyle w:val="ListBullet"/>
      </w:pPr>
      <w:r>
        <w:rPr>
          <w:b/>
        </w:rPr>
        <w:t>修改类别：</w:t>
      </w:r>
      <w:r>
        <w:t xml:space="preserve"> 选中标注 → 点击新类别</w:t>
      </w:r>
    </w:p>
    <w:p>
      <w:pPr>
        <w:pStyle w:val="ListBullet"/>
      </w:pPr>
      <w:r>
        <w:rPr>
          <w:b/>
        </w:rPr>
        <w:t>撤销/重做：</w:t>
      </w:r>
      <w:r>
        <w:t xml:space="preserve"> </w:t>
      </w:r>
      <w:r>
        <w:rPr>
          <w:rFonts w:ascii="Consolas" w:hAnsi="Consolas"/>
          <w:sz w:val="18"/>
        </w:rPr>
        <w:t>Ctrl+Z</w:t>
      </w:r>
      <w:r>
        <w:t xml:space="preserve"> / </w:t>
      </w:r>
      <w:r>
        <w:rPr>
          <w:rFonts w:ascii="Consolas" w:hAnsi="Consolas"/>
          <w:sz w:val="18"/>
        </w:rPr>
        <w:t>Ctrl+Y</w:t>
      </w:r>
    </w:p>
    <w:p>
      <w:pPr>
        <w:pStyle w:val="Heading4"/>
      </w:pPr>
      <w:r>
        <w:t>保存与提交</w:t>
      </w:r>
    </w:p>
    <w:p>
      <w:pPr>
        <w:pStyle w:val="ListBullet"/>
      </w:pPr>
      <w:r>
        <w:rPr>
          <w:b/>
        </w:rPr>
        <w:t>保存：</w:t>
      </w:r>
      <w:r>
        <w:t xml:space="preserve"> 点击"保存"按钮或 </w:t>
      </w:r>
      <w:r>
        <w:rPr>
          <w:rFonts w:ascii="Consolas" w:hAnsi="Consolas"/>
          <w:sz w:val="18"/>
        </w:rPr>
        <w:t>Ctrl+S</w:t>
      </w:r>
      <w:r>
        <w:t>，保存当前标注进度</w:t>
      </w:r>
    </w:p>
    <w:p>
      <w:pPr>
        <w:pStyle w:val="ListBullet"/>
      </w:pPr>
      <w:r>
        <w:rPr>
          <w:b/>
        </w:rPr>
        <w:t>提交审核：</w:t>
      </w:r>
      <w:r>
        <w:t xml:space="preserve"> 点击"提交审核"按钮，图片状态变为"待审核"</w:t>
      </w:r>
    </w:p>
    <w:p>
      <w:pPr>
        <w:pStyle w:val="ListBullet"/>
      </w:pPr>
      <w:r>
        <w:t>工具栏右侧会显示"未保存"标记，提醒保存</w:t>
      </w:r>
    </w:p>
    <w:p>
      <w:r>
        <w:t xml:space="preserve">&gt; </w:t>
      </w:r>
      <w:r>
        <w:rPr>
          <w:b/>
        </w:rPr>
        <w:t>重要提示：</w:t>
      </w:r>
      <w:r>
        <w:t xml:space="preserve"> 提交审核前请确保所有标注已保存。提交后标注将进入审核队列，无法再编辑。</w:t>
      </w:r>
    </w:p>
    <w:p>
      <w:pPr>
        <w:pStyle w:val="Heading3"/>
      </w:pPr>
      <w:r>
        <w:t>5.6 自动标注 (YOLOv8)</w:t>
      </w:r>
    </w:p>
    <w:p>
      <w:r>
        <w:rPr>
          <w:b/>
        </w:rPr>
        <w:t>前提条件：</w:t>
      </w:r>
      <w:r>
        <w:t xml:space="preserve"> 需要 ML 微服务运行中。</w:t>
      </w:r>
    </w:p>
    <w:p>
      <w:r>
        <w:rPr>
          <w:b/>
        </w:rPr>
        <w:t>使用步骤：</w:t>
      </w:r>
    </w:p>
    <w:p>
      <w:pPr>
        <w:pStyle w:val="ListNumber"/>
      </w:pPr>
      <w:r>
        <w:t>在图片列表中，点击图片卡片上的"自动标注"按钮</w:t>
      </w:r>
    </w:p>
    <w:p>
      <w:pPr>
        <w:pStyle w:val="ListNumber"/>
      </w:pPr>
      <w:r>
        <w:t>系统调用 YOLOv8 模型进行推理</w:t>
      </w:r>
    </w:p>
    <w:p>
      <w:pPr>
        <w:pStyle w:val="ListNumber"/>
      </w:pPr>
      <w:r>
        <w:t>自动生成的标注以</w:t>
      </w:r>
      <w:r>
        <w:rPr>
          <w:b/>
        </w:rPr>
        <w:t>橙色虚线框</w:t>
      </w:r>
      <w:r>
        <w:t>显示</w:t>
      </w:r>
    </w:p>
    <w:p>
      <w:pPr>
        <w:pStyle w:val="ListNumber"/>
      </w:pPr>
      <w:r>
        <w:t>自动标注结果可以手动调整（拖拽/缩放后自动转换为手动标注）</w:t>
      </w:r>
    </w:p>
    <w:p>
      <w:r>
        <w:rPr>
          <w:b/>
        </w:rPr>
        <w:t>模型说明：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模型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特点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`yolov8n`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轻量快速，适合通用目标检测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`yolov8s`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精度更高，速度略慢</w:t>
            </w:r>
          </w:p>
        </w:tc>
      </w:tr>
    </w:tbl>
    <w:p/>
    <w:p>
      <w:r>
        <w:t>&gt; 自动标注结果仅作为辅助参考，建议人工检查并修正后提交审核。</w:t>
      </w:r>
    </w:p>
    <w:p>
      <w:pPr>
        <w:pStyle w:val="Heading3"/>
      </w:pPr>
      <w:r>
        <w:t>5.7 审核系统</w:t>
      </w:r>
    </w:p>
    <w:p>
      <w:r>
        <w:rPr>
          <w:b/>
        </w:rPr>
        <w:t>路径：</w:t>
      </w:r>
      <w:r>
        <w:t xml:space="preserve"> 图片列表 → 待审核图片自动显示"审核"按钮</w:t>
      </w:r>
    </w:p>
    <w:p>
      <w:pPr>
        <w:pStyle w:val="Heading4"/>
      </w:pPr>
      <w:r>
        <w:t>审核流程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>标注员提交 → 审核队列(pending) → 审核员领取(claim)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 xml:space="preserve">                                  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 xml:space="preserve">                           ┌─────────┴─────────┐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 xml:space="preserve">                           ↓                   ↓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 xml:space="preserve">                        通过(approved)      退回(rejected)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 xml:space="preserve">                           ↓                   ↓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7"/>
        </w:rPr>
        <w:t xml:space="preserve">                       完成归档           标注员修改后重新提交</w:t>
      </w:r>
    </w:p>
    <w:p>
      <w:pPr>
        <w:pStyle w:val="Heading4"/>
      </w:pPr>
      <w:r>
        <w:t>审核面板操作</w:t>
      </w:r>
    </w:p>
    <w:p>
      <w:pPr>
        <w:pStyle w:val="ListNumber"/>
      </w:pPr>
      <w:r>
        <w:t>在图片列表中找到待审核图片（标记"待审核"），点击"审核"按钮</w:t>
      </w:r>
    </w:p>
    <w:p>
      <w:pPr>
        <w:pStyle w:val="ListNumber"/>
      </w:pPr>
      <w:r>
        <w:t>审核面板显示</w:t>
      </w:r>
      <w:r>
        <w:rPr>
          <w:b/>
        </w:rPr>
        <w:t>双画布对比</w:t>
      </w:r>
      <w:r>
        <w:t>：</w:t>
      </w:r>
    </w:p>
    <w:p>
      <w:pPr>
        <w:pStyle w:val="ListBullet"/>
      </w:pPr>
      <w:r>
        <w:t>左侧：原始图片</w:t>
      </w:r>
    </w:p>
    <w:p>
      <w:pPr>
        <w:pStyle w:val="ListBullet"/>
      </w:pPr>
      <w:r>
        <w:t>右侧：标注结果（标注框叠加显示）</w:t>
      </w:r>
    </w:p>
    <w:p>
      <w:pPr>
        <w:pStyle w:val="ListNumber"/>
      </w:pPr>
      <w:r>
        <w:t>右侧显示标注列表，包含：类别、类型（自动/手动）、置信度</w:t>
      </w:r>
    </w:p>
    <w:p>
      <w:pPr>
        <w:pStyle w:val="ListNumber"/>
      </w:pPr>
      <w:r>
        <w:t>在"审核意见"框中填写备注（通过时选填，退回时</w:t>
      </w:r>
      <w:r>
        <w:rPr>
          <w:b/>
        </w:rPr>
        <w:t>必填</w:t>
      </w:r>
      <w:r>
        <w:t>）</w:t>
      </w:r>
    </w:p>
    <w:p>
      <w:pPr>
        <w:pStyle w:val="ListNumber"/>
      </w:pPr>
      <w:r>
        <w:t>点击"通过"或"退回"完成审核</w:t>
      </w:r>
    </w:p>
    <w:p>
      <w:pPr>
        <w:pStyle w:val="Heading4"/>
      </w:pPr>
      <w:r>
        <w:t>任务锁定机制</w:t>
      </w:r>
    </w:p>
    <w:p>
      <w:pPr>
        <w:pStyle w:val="ListBullet"/>
      </w:pPr>
      <w:r>
        <w:t xml:space="preserve">审核员点击审核时，系统自动锁定该任务 </w:t>
      </w:r>
      <w:r>
        <w:rPr>
          <w:b/>
        </w:rPr>
        <w:t>30 分钟</w:t>
      </w:r>
    </w:p>
    <w:p>
      <w:pPr>
        <w:pStyle w:val="ListBullet"/>
      </w:pPr>
      <w:r>
        <w:t>锁定期间其他审核员无法操作同一任务</w:t>
      </w:r>
    </w:p>
    <w:p>
      <w:pPr>
        <w:pStyle w:val="ListBullet"/>
      </w:pPr>
      <w:r>
        <w:t>离开审核页面时自动释放锁定</w:t>
      </w:r>
    </w:p>
    <w:p>
      <w:pPr>
        <w:pStyle w:val="Heading3"/>
      </w:pPr>
      <w:r>
        <w:t>5.8 数据导出</w:t>
      </w:r>
    </w:p>
    <w:p>
      <w:r>
        <w:rPr>
          <w:b/>
        </w:rPr>
        <w:t>路径：</w:t>
      </w:r>
      <w:r>
        <w:t xml:space="preserve"> 项目管理 → 选择项目 → 导出</w:t>
      </w:r>
    </w:p>
    <w:p>
      <w:pPr>
        <w:pStyle w:val="Heading4"/>
      </w:pPr>
      <w:r>
        <w:t>支持的导出格式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格式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输出内容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适用场景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**YOLO**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`images/` + `labels/` + `classes.txt`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YOLOv5/v8/v11 训练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**COCO**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`annotations.json`（images + annotations + categories）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Detectron2、MMDetection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**VOC**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`JPEGImages/` + `Annotations/`（PASCAL VOC XML）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经典目标检测框架</w:t>
            </w:r>
          </w:p>
        </w:tc>
      </w:tr>
    </w:tbl>
    <w:p/>
    <w:p>
      <w:pPr>
        <w:pStyle w:val="Heading4"/>
      </w:pPr>
      <w:r>
        <w:t>导出步骤</w:t>
      </w:r>
    </w:p>
    <w:p>
      <w:pPr>
        <w:pStyle w:val="ListNumber"/>
      </w:pPr>
      <w:r>
        <w:t>选择导出格式（YOLO / COCO / VOC）</w:t>
      </w:r>
    </w:p>
    <w:p>
      <w:pPr>
        <w:pStyle w:val="ListNumber"/>
      </w:pPr>
      <w:r>
        <w:t>可选设置过滤条件（只导出已标注的、只导出已通过审核的）</w:t>
      </w:r>
    </w:p>
    <w:p>
      <w:pPr>
        <w:pStyle w:val="ListNumber"/>
      </w:pPr>
      <w:r>
        <w:t>点击"开始导出"</w:t>
      </w:r>
    </w:p>
    <w:p>
      <w:pPr>
        <w:pStyle w:val="ListNumber"/>
      </w:pPr>
      <w:r>
        <w:t>导出任务在后台异步执行，状态自动更新</w:t>
      </w:r>
    </w:p>
    <w:p>
      <w:pPr>
        <w:pStyle w:val="ListNumber"/>
      </w:pPr>
      <w:r>
        <w:t>完成后点击"下载"按钮获取 ZIP 文件</w:t>
      </w:r>
    </w:p>
    <w:p>
      <w:pPr>
        <w:pStyle w:val="Heading4"/>
      </w:pPr>
      <w:r>
        <w:t>坐标说明</w:t>
      </w:r>
    </w:p>
    <w:p>
      <w:pPr>
        <w:pStyle w:val="ListBullet"/>
      </w:pPr>
      <w:r>
        <w:rPr>
          <w:b/>
        </w:rPr>
        <w:t>YOLO 格式：</w:t>
      </w:r>
      <w:r>
        <w:t xml:space="preserve"> 坐标自动归一化到 [0, 1]（cx, cy, w, h 均为相对值）</w:t>
      </w:r>
    </w:p>
    <w:p>
      <w:pPr>
        <w:pStyle w:val="ListBullet"/>
      </w:pPr>
      <w:r>
        <w:rPr>
          <w:b/>
        </w:rPr>
        <w:t>COCO 格式：</w:t>
      </w:r>
      <w:r>
        <w:t xml:space="preserve"> 坐标保留为绝对像素值</w:t>
      </w:r>
    </w:p>
    <w:p>
      <w:pPr>
        <w:pStyle w:val="ListBullet"/>
      </w:pPr>
      <w:r>
        <w:rPr>
          <w:b/>
        </w:rPr>
        <w:t>VOC 格式：</w:t>
      </w:r>
      <w:r>
        <w:t xml:space="preserve"> 坐标保留为绝对像素值（整数）</w:t>
      </w:r>
    </w:p>
    <w:p>
      <w:pPr>
        <w:pStyle w:val="Heading3"/>
      </w:pPr>
      <w:r>
        <w:t>5.9 统计仪表盘</w:t>
      </w:r>
    </w:p>
    <w:p>
      <w:r>
        <w:rPr>
          <w:b/>
        </w:rPr>
        <w:t>路径：</w:t>
      </w:r>
      <w:r>
        <w:t xml:space="preserve"> 侧边栏 → 人员统计 → 选择项目</w:t>
      </w:r>
    </w:p>
    <w:p>
      <w:pPr>
        <w:pStyle w:val="Heading4"/>
      </w:pPr>
      <w:r>
        <w:t>数据卡片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卡片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图片总数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已标注数、待标注数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标注总数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自动/手动标注数、平均每图标注数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审核通过率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通过数、退回数、待审核数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标注进度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进度条 + 百分比</w:t>
            </w:r>
          </w:p>
        </w:tc>
      </w:tr>
    </w:tbl>
    <w:p/>
    <w:p>
      <w:pPr>
        <w:pStyle w:val="Heading4"/>
      </w:pPr>
      <w:r>
        <w:t>图表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图表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30天趋势图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折线图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每日新增标注量和审核量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类别分布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饼图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各类别标注数量的占比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标注员表现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堆叠柱状图 + 表格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每个标注员的通过/退回/自动/手动标注数及准确率</w:t>
            </w:r>
          </w:p>
        </w:tc>
      </w:tr>
    </w:tbl>
    <w:p/>
    <w:p>
      <w:pPr>
        <w:pStyle w:val="Heading3"/>
      </w:pPr>
      <w:r>
        <w:t>5.10 回收站</w:t>
      </w:r>
    </w:p>
    <w:p>
      <w:r>
        <w:rPr>
          <w:b/>
        </w:rPr>
        <w:t>路径：</w:t>
      </w:r>
      <w:r>
        <w:t xml:space="preserve"> 侧边栏 → 回收站</w:t>
      </w:r>
    </w:p>
    <w:p>
      <w:pPr>
        <w:pStyle w:val="ListBullet"/>
      </w:pPr>
      <w:r>
        <w:t>选择项目查看已删除的图片</w:t>
      </w:r>
    </w:p>
    <w:p>
      <w:pPr>
        <w:pStyle w:val="ListBullet"/>
      </w:pPr>
      <w:r>
        <w:rPr>
          <w:b/>
        </w:rPr>
        <w:t>恢复：</w:t>
      </w:r>
      <w:r>
        <w:t xml:space="preserve"> 点击"恢复"按钮，图片回到图片列表</w:t>
      </w:r>
    </w:p>
    <w:p>
      <w:pPr>
        <w:pStyle w:val="ListBullet"/>
      </w:pPr>
      <w:r>
        <w:rPr>
          <w:b/>
        </w:rPr>
        <w:t>彻底删除：</w:t>
      </w:r>
      <w:r>
        <w:t xml:space="preserve"> 点击"彻底删除"按钮（</w:t>
      </w:r>
      <w:r>
        <w:rPr>
          <w:b/>
        </w:rPr>
        <w:t>不可撤销</w:t>
      </w:r>
      <w:r>
        <w:t>，同时删除存储文件和关联数据）</w:t>
      </w:r>
    </w:p>
    <w:p>
      <w:pPr>
        <w:pStyle w:val="Heading3"/>
      </w:pPr>
      <w:r>
        <w:t>5.11 用户管理</w:t>
      </w:r>
    </w:p>
    <w:p>
      <w:r>
        <w:rPr>
          <w:b/>
        </w:rPr>
        <w:t>路径：</w:t>
      </w:r>
      <w:r>
        <w:t xml:space="preserve"> 侧边栏 → 用户管理（仅管理员可见）</w:t>
      </w:r>
    </w:p>
    <w:p>
      <w:r>
        <w:t>管理员可以集中管理所有用户账号：</w:t>
      </w:r>
    </w:p>
    <w:p>
      <w:pPr>
        <w:pStyle w:val="ListBullet"/>
      </w:pPr>
      <w:r>
        <w:rPr>
          <w:b/>
        </w:rPr>
        <w:t>查看用户列表：</w:t>
      </w:r>
      <w:r>
        <w:t xml:space="preserve"> 表格显示用户名、显示名称、角色、状态（正常/已停用）、创建时间</w:t>
      </w:r>
    </w:p>
    <w:p>
      <w:pPr>
        <w:pStyle w:val="ListBullet"/>
      </w:pPr>
      <w:r>
        <w:rPr>
          <w:b/>
        </w:rPr>
        <w:t>新建账号：</w:t>
      </w:r>
      <w:r>
        <w:t xml:space="preserve"> 点击"新建账号"，填写用户名、密码、选择角色即可创建</w:t>
      </w:r>
    </w:p>
    <w:p>
      <w:pPr>
        <w:pStyle w:val="ListBullet"/>
      </w:pPr>
      <w:r>
        <w:rPr>
          <w:b/>
        </w:rPr>
        <w:t>修改角色：</w:t>
      </w:r>
      <w:r>
        <w:t xml:space="preserve"> 在表格中直接通过下拉框切换用户角色（管理员/数据管理员/审核员/标注员）</w:t>
      </w:r>
    </w:p>
    <w:p>
      <w:pPr>
        <w:pStyle w:val="ListBullet"/>
      </w:pPr>
      <w:r>
        <w:rPr>
          <w:b/>
        </w:rPr>
        <w:t>停用/启用：</w:t>
      </w:r>
      <w:r>
        <w:t xml:space="preserve"> 点击"停用"按钮禁用账号（用户将无法登录），点击"启用"恢复</w:t>
      </w:r>
    </w:p>
    <w:p>
      <w:pPr>
        <w:pStyle w:val="ListBullet"/>
      </w:pPr>
      <w:r>
        <w:rPr>
          <w:b/>
        </w:rPr>
        <w:t>安全约束：</w:t>
      </w:r>
      <w:r>
        <w:t xml:space="preserve"> 管理员不能修改自己的角色，不能停用自己</w:t>
      </w:r>
    </w:p>
    <w:p>
      <w:r>
        <w:t>&gt; 被停用的用户在列表中显示为灰色并标记"已停用"，登录时会被拒绝。</w:t>
      </w:r>
    </w:p>
    <w:p>
      <w:pPr>
        <w:pStyle w:val="Heading3"/>
      </w:pPr>
      <w:r>
        <w:t>5.12 数据脱敏</w:t>
      </w:r>
    </w:p>
    <w:p>
      <w:r>
        <w:t>平台提供数据脱敏提示功能，帮助团队识别和管理可能包含敏感信息的图片。</w:t>
      </w:r>
    </w:p>
    <w:p>
      <w:r>
        <w:rPr>
          <w:b/>
        </w:rPr>
        <w:t>上传提醒：</w:t>
      </w:r>
      <w:r>
        <w:t xml:space="preserve"> 图片列表页面上传区域旁有常驻提示"上传前请确保数据已脱敏处理"。</w:t>
      </w:r>
    </w:p>
    <w:p>
      <w:r>
        <w:rPr>
          <w:b/>
        </w:rPr>
        <w:t>敏感标记：</w:t>
      </w:r>
    </w:p>
    <w:p>
      <w:pPr>
        <w:pStyle w:val="ListNumber"/>
      </w:pPr>
      <w:r>
        <w:t>管理员或数据管理员点击图片卡片上的 🛡 按钮</w:t>
      </w:r>
    </w:p>
    <w:p>
      <w:pPr>
        <w:pStyle w:val="ListNumber"/>
      </w:pPr>
      <w:r>
        <w:t>系统弹出输入框，可填写敏感数据说明（如"含人脸信息"、"含车牌号"等）</w:t>
      </w:r>
    </w:p>
    <w:p>
      <w:pPr>
        <w:pStyle w:val="ListNumber"/>
      </w:pPr>
      <w:r>
        <w:t xml:space="preserve">标记后图片卡片显示红色 </w:t>
      </w:r>
      <w:r>
        <w:rPr>
          <w:b/>
        </w:rPr>
        <w:t>含敏感数据</w:t>
      </w:r>
      <w:r>
        <w:t xml:space="preserve"> 徽章和黄色备注文字</w:t>
      </w:r>
    </w:p>
    <w:p>
      <w:pPr>
        <w:pStyle w:val="ListNumber"/>
      </w:pPr>
      <w:r>
        <w:t>再次点击 🛡 按钮可取消标记</w:t>
      </w:r>
    </w:p>
    <w:p>
      <w:r>
        <w:rPr>
          <w:b/>
        </w:rPr>
        <w:t>使用场景：</w:t>
      </w:r>
    </w:p>
    <w:p>
      <w:pPr>
        <w:pStyle w:val="ListBullet"/>
      </w:pPr>
      <w:r>
        <w:t>医疗数据中含患者信息 → 标记"需去除姓名/ID"</w:t>
      </w:r>
    </w:p>
    <w:p>
      <w:pPr>
        <w:pStyle w:val="ListBullet"/>
      </w:pPr>
      <w:r>
        <w:t>街景图片含人脸/车牌 → 标记"含人脸信息需模糊处理"</w:t>
      </w:r>
    </w:p>
    <w:p>
      <w:pPr>
        <w:pStyle w:val="ListBullet"/>
      </w:pPr>
      <w:r>
        <w:t>文档扫描件含联系方式 → 标记"含手机号需遮盖"</w:t>
      </w:r>
    </w:p>
    <w:p>
      <w:r>
        <w:t>____________________________________________________________</w:t>
      </w:r>
    </w:p>
    <w:p>
      <w:pPr>
        <w:pStyle w:val="Heading2"/>
      </w:pPr>
      <w:r>
        <w:t>6. 标注规范</w:t>
      </w:r>
    </w:p>
    <w:p>
      <w:pPr>
        <w:pStyle w:val="Heading3"/>
      </w:pPr>
      <w:r>
        <w:t>6.1 标注原则</w:t>
      </w:r>
    </w:p>
    <w:p>
      <w:pPr>
        <w:pStyle w:val="ListNumber"/>
      </w:pPr>
      <w:r>
        <w:rPr>
          <w:b/>
        </w:rPr>
        <w:t>紧贴目标：</w:t>
      </w:r>
      <w:r>
        <w:t xml:space="preserve"> 边界框应紧贴目标物体外轮廓，不包含过多背景</w:t>
      </w:r>
    </w:p>
    <w:p>
      <w:pPr>
        <w:pStyle w:val="ListNumber"/>
      </w:pPr>
      <w:r>
        <w:rPr>
          <w:b/>
        </w:rPr>
        <w:t>完整性：</w:t>
      </w:r>
      <w:r>
        <w:t xml:space="preserve"> 确保目标物体完全在边界框内</w:t>
      </w:r>
    </w:p>
    <w:p>
      <w:pPr>
        <w:pStyle w:val="ListNumber"/>
      </w:pPr>
      <w:r>
        <w:rPr>
          <w:b/>
        </w:rPr>
        <w:t>一致性：</w:t>
      </w:r>
      <w:r>
        <w:t xml:space="preserve"> 同类目标的标注方式保持一致（使用相同的类别）</w:t>
      </w:r>
    </w:p>
    <w:p>
      <w:pPr>
        <w:pStyle w:val="ListNumber"/>
      </w:pPr>
      <w:r>
        <w:rPr>
          <w:b/>
        </w:rPr>
        <w:t>不漏标：</w:t>
      </w:r>
      <w:r>
        <w:t xml:space="preserve"> 图片中所有可见的目标物体都应标注</w:t>
      </w:r>
    </w:p>
    <w:p>
      <w:pPr>
        <w:pStyle w:val="ListNumber"/>
      </w:pPr>
      <w:r>
        <w:rPr>
          <w:b/>
        </w:rPr>
        <w:t>不重标：</w:t>
      </w:r>
      <w:r>
        <w:t xml:space="preserve"> 同一目标不应有重复标注</w:t>
      </w:r>
    </w:p>
    <w:p>
      <w:pPr>
        <w:pStyle w:val="Heading3"/>
      </w:pPr>
      <w:r>
        <w:t>6.2 多边形使用场景</w:t>
      </w:r>
    </w:p>
    <w:p>
      <w:r>
        <w:t>多边形标注适用于</w:t>
      </w:r>
      <w:r>
        <w:rPr>
          <w:b/>
        </w:rPr>
        <w:t>不规则形状</w:t>
      </w:r>
      <w:r>
        <w:t>的目标物体：</w:t>
      </w:r>
    </w:p>
    <w:p>
      <w:pPr>
        <w:pStyle w:val="ListBullet"/>
      </w:pPr>
      <w:r>
        <w:t>路面裂缝（非矩形形状）</w:t>
      </w:r>
    </w:p>
    <w:p>
      <w:pPr>
        <w:pStyle w:val="ListBullet"/>
      </w:pPr>
      <w:r>
        <w:t>复杂轮廓的物体</w:t>
      </w:r>
    </w:p>
    <w:p>
      <w:pPr>
        <w:pStyle w:val="ListBullet"/>
      </w:pPr>
      <w:r>
        <w:t>需要精确分割的场景</w:t>
      </w:r>
    </w:p>
    <w:p>
      <w:pPr>
        <w:pStyle w:val="Heading3"/>
      </w:pPr>
      <w:r>
        <w:t>6.3 审核标准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审核结果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适用条件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**通过**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标注准确、类别正确、无漏标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**退回**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标注位置不准、类别错误、漏标、边界框过大过小</w:t>
            </w:r>
          </w:p>
        </w:tc>
      </w:tr>
    </w:tbl>
    <w:p/>
    <w:p>
      <w:r>
        <w:t>退回时必须填写具体原因，方便标注员修改。</w:t>
      </w:r>
    </w:p>
    <w:p>
      <w:r>
        <w:t>____________________________________________________________</w:t>
      </w:r>
    </w:p>
    <w:p>
      <w:pPr>
        <w:pStyle w:val="Heading2"/>
      </w:pPr>
      <w:r>
        <w:t>7. 常见问题</w:t>
      </w:r>
    </w:p>
    <w:p>
      <w:pPr>
        <w:pStyle w:val="Heading3"/>
      </w:pPr>
      <w:r>
        <w:t>7.1 如何批量上传图片？</w:t>
      </w:r>
    </w:p>
    <w:p>
      <w:r>
        <w:t>在图片列表页点击"上传图片"，支持多选文件一次性上传。</w:t>
      </w:r>
    </w:p>
    <w:p>
      <w:pPr>
        <w:pStyle w:val="Heading3"/>
      </w:pPr>
      <w:r>
        <w:t>7.2 标注后看不到标注框？</w:t>
      </w:r>
    </w:p>
    <w:p>
      <w:r>
        <w:t>检查右侧类别列表是否已选择类别，标注框颜色可能与背景相近。自动标注的结果为橙色虚线框。</w:t>
      </w:r>
    </w:p>
    <w:p>
      <w:pPr>
        <w:pStyle w:val="Heading3"/>
      </w:pPr>
      <w:r>
        <w:t>7.3 如何修改已提交审核的标注？</w:t>
      </w:r>
    </w:p>
    <w:p>
      <w:r>
        <w:t>如果标注已被退回（状态为"已退回"），图片会自动回到"未标注"状态，标注员可以重新进入标注工作台修改后再次提交。</w:t>
      </w:r>
    </w:p>
    <w:p>
      <w:pPr>
        <w:pStyle w:val="Heading3"/>
      </w:pPr>
      <w:r>
        <w:t>7.4 导出的 YOLO 标签中 class_id 是如何确定的？</w:t>
      </w:r>
    </w:p>
    <w:p>
      <w:r>
        <w:t xml:space="preserve">class_id 根据项目中的类别排序自动分配（按类别名称字母序），对应关系保存在导出的 </w:t>
      </w:r>
      <w:r>
        <w:rPr>
          <w:rFonts w:ascii="Consolas" w:hAnsi="Consolas"/>
          <w:sz w:val="18"/>
        </w:rPr>
        <w:t>classes.txt</w:t>
      </w:r>
      <w:r>
        <w:t xml:space="preserve"> 文件中。</w:t>
      </w:r>
    </w:p>
    <w:p>
      <w:pPr>
        <w:pStyle w:val="Heading3"/>
      </w:pPr>
      <w:r>
        <w:t>7.5 支持哪些图片格式？</w:t>
      </w:r>
    </w:p>
    <w:p>
      <w:r>
        <w:t xml:space="preserve">支持 </w:t>
      </w:r>
      <w:r>
        <w:rPr>
          <w:rFonts w:ascii="Consolas" w:hAnsi="Consolas"/>
          <w:sz w:val="18"/>
        </w:rPr>
        <w:t>image/jpeg</w:t>
      </w:r>
      <w:r>
        <w:t xml:space="preserve"> 和 </w:t>
      </w:r>
      <w:r>
        <w:rPr>
          <w:rFonts w:ascii="Consolas" w:hAnsi="Consolas"/>
          <w:sz w:val="18"/>
        </w:rPr>
        <w:t>image/png</w:t>
      </w:r>
      <w:r>
        <w:t xml:space="preserve"> 格式。上传时自动校验文件头，防止伪造格式。</w:t>
      </w:r>
    </w:p>
    <w:p>
      <w:pPr>
        <w:pStyle w:val="Heading3"/>
      </w:pPr>
      <w:r>
        <w:t>7.6 数据库在哪里？</w:t>
      </w:r>
    </w:p>
    <w:p>
      <w:pPr>
        <w:pStyle w:val="ListBullet"/>
      </w:pPr>
      <w:r>
        <w:rPr>
          <w:b/>
        </w:rPr>
        <w:t>本地开发：</w:t>
      </w:r>
      <w:r>
        <w:t xml:space="preserve"> SQLite 数据库文件 </w:t>
      </w:r>
      <w:r>
        <w:rPr>
          <w:rFonts w:ascii="Consolas" w:hAnsi="Consolas"/>
          <w:sz w:val="18"/>
        </w:rPr>
        <w:t>annotation-platform/backend/dev.db</w:t>
      </w:r>
    </w:p>
    <w:p>
      <w:pPr>
        <w:pStyle w:val="ListBullet"/>
      </w:pPr>
      <w:r>
        <w:rPr>
          <w:b/>
        </w:rPr>
        <w:t>Docker 部署：</w:t>
      </w:r>
      <w:r>
        <w:t xml:space="preserve"> PostgreSQL 容器中的数据卷</w:t>
      </w:r>
    </w:p>
    <w:p>
      <w:pPr>
        <w:pStyle w:val="Heading3"/>
      </w:pPr>
      <w:r>
        <w:t>7.7 如何备份数据？</w:t>
      </w:r>
    </w:p>
    <w:p>
      <w:pPr>
        <w:pStyle w:val="ListNumber"/>
      </w:pPr>
      <w:r>
        <w:t xml:space="preserve">备份数据库文件（SQLite 直接复制 </w:t>
      </w:r>
      <w:r>
        <w:rPr>
          <w:rFonts w:ascii="Consolas" w:hAnsi="Consolas"/>
          <w:sz w:val="18"/>
        </w:rPr>
        <w:t>.db</w:t>
      </w:r>
      <w:r>
        <w:t xml:space="preserve"> 文件）</w:t>
      </w:r>
    </w:p>
    <w:p>
      <w:pPr>
        <w:pStyle w:val="ListNumber"/>
      </w:pPr>
      <w:r>
        <w:t xml:space="preserve">备份 </w:t>
      </w:r>
      <w:r>
        <w:rPr>
          <w:rFonts w:ascii="Consolas" w:hAnsi="Consolas"/>
          <w:sz w:val="18"/>
        </w:rPr>
        <w:t>uploads/</w:t>
      </w:r>
      <w:r>
        <w:t xml:space="preserve"> 目录（存储的图片、缩略图、导出文件）</w:t>
      </w:r>
    </w:p>
    <w:p>
      <w:pPr>
        <w:pStyle w:val="ListNumber"/>
      </w:pPr>
      <w:r>
        <w:t>建议定期通过数据导出功能保存标注数据</w:t>
      </w:r>
    </w:p>
    <w:p>
      <w:pPr>
        <w:pStyle w:val="Heading3"/>
      </w:pPr>
      <w:r>
        <w:t>7.8 如何创建不同角色的账号？</w:t>
      </w:r>
    </w:p>
    <w:p>
      <w:r>
        <w:t>注册页面有角色下拉框，可选择管理员、数据管理员、审核员或标注员。如果已经是管理员，也可在"用户管理"页面直接为他人创建任意角色的账号。</w:t>
      </w:r>
    </w:p>
    <w:p>
      <w:pPr>
        <w:pStyle w:val="Heading3"/>
      </w:pPr>
      <w:r>
        <w:t>7.9 如何标记图片含敏感数据？</w:t>
      </w:r>
    </w:p>
    <w:p>
      <w:r>
        <w:t>管理员或数据管理员在图片卡片上点击 🛡 按钮，可选择填写敏感数据说明。标记后卡片会显示红色"含敏感数据"徽章。再次点击按钮可取消标记。</w:t>
      </w:r>
    </w:p>
    <w:p>
      <w:pPr>
        <w:pStyle w:val="Heading3"/>
      </w:pPr>
      <w:r>
        <w:t>7.10 账号被停用了怎么办？</w:t>
      </w:r>
    </w:p>
    <w:p>
      <w:r>
        <w:t>联系管理员在"用户管理"页面点击"启用"按钮即可恢复。管理员不能停用自己的账号。</w:t>
      </w:r>
    </w:p>
    <w:p>
      <w:r>
        <w:t>____________________________________________________________</w:t>
      </w:r>
    </w:p>
    <w:p>
      <w:pPr>
        <w:pStyle w:val="Heading2"/>
      </w:pPr>
      <w:r>
        <w:t>附录：完整快捷键参考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快捷键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上下文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`V`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标注画布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选择/平移模式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`B`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标注画布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矩形框 (BBox) 绘制工具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标注画布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多边形 (Polygon) 绘制工具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`Delete` / `Backspace`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标注画布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删除选中的标注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`Ctrl + Z`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标注画布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撤销上一步操作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`Ctrl + 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标注画布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重做被撤销的操作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`Ctrl + 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标注画布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保存当前标注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`Enter`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多边形绘制中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闭合多边形并保存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`Esc`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多边形绘制中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取消当前绘制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`双击`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多边形绘制中(≥3个顶点)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闭合多边形并保存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`空格 + 拖拽`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标注画布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平移画布（任意模式）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`滚轮`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标注画布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缩放画布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`中键拖拽`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标注画布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平移画布</w:t>
            </w:r>
          </w:p>
        </w:tc>
      </w:tr>
    </w:tbl>
    <w:p/>
    <w:p>
      <w:r>
        <w:t>____________________________________________________________</w:t>
      </w:r>
    </w:p>
    <w:p>
      <w:r>
        <w:t>&gt; 版本：v1.1 | 更新日期：2026-05-25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